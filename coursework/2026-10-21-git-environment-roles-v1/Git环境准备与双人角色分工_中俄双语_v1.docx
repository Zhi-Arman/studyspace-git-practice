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iragino Sans GB"/>
        </w:rPr>
        <w:t>Git环境准备与双人角色分工</w:t>
      </w:r>
    </w:p>
    <w:p>
      <w:pPr>
        <w:pStyle w:val="Subtitle"/>
      </w:pPr>
      <w:r>
        <w:rPr>
          <w:rFonts w:eastAsia="Hiragino Sans GB"/>
        </w:rPr>
        <w:t>Подготовка среды Git и распределение ролей</w:t>
      </w:r>
    </w:p>
    <w:p>
      <w:pPr>
        <w:keepNext/>
      </w:pPr>
      <w:r>
        <w:rPr>
          <w:rFonts w:eastAsia="Hiragino Sans GB"/>
        </w:rPr>
        <w:t>版本 1  日期 2026-10-21  文档状态 DRAFT  执行状态 LOCAL_DEMO</w:t>
      </w:r>
    </w:p>
    <w:p>
      <w:r>
        <w:rPr>
          <w:rFonts w:eastAsia="Hiragino Sans GB"/>
          <w:color w:val="3D4650"/>
        </w:rPr>
        <w:t>Версия 1  Дата 21.10.2026  Документ DRAFT  Выполнение LOCAL_DEMO</w:t>
      </w:r>
    </w:p>
    <w:p>
      <w:pPr>
        <w:keepNext/>
      </w:pPr>
      <w:r>
        <w:rPr>
          <w:rFonts w:eastAsia="Hiragino Sans GB"/>
        </w:rPr>
        <w:t>独立学习目录和 A/B 两个本地仓库已准备，Git 命令与文件分工检查通过。选定线上平台为 GitHub；当前练习通过本地裸仓库交换提交。</w:t>
      </w:r>
    </w:p>
    <w:p>
      <w:r>
        <w:rPr>
          <w:rFonts w:eastAsia="Hiragino Sans GB"/>
          <w:color w:val="3D4650"/>
        </w:rPr>
        <w:t>Подготовлены отдельная учебная папка и два локальных репозитория A/B. Проверены команды Git и распределение файлов. Выбрана платформа GitHub; сейчас обмен коммитами идёт через локальный bare-репозиторий.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4896"/>
        <w:gridCol w:w="4248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03E54"/>
          </w:tcPr>
          <w:p>
            <w:pPr>
              <w:spacing w:after="0" w:line="250" w:lineRule="auto"/>
            </w:pPr>
            <w:r>
              <w:rPr>
                <w:rFonts w:eastAsia="Hiragino Sans GB"/>
                <w:b/>
                <w:color w:val="FFFFFF"/>
                <w:sz w:val="19"/>
              </w:rPr>
              <w:t>编号</w:t>
              <w:br/>
              <w:t>Код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03E54"/>
          </w:tcPr>
          <w:p>
            <w:pPr>
              <w:spacing w:after="0" w:line="250" w:lineRule="auto"/>
            </w:pPr>
            <w:r>
              <w:rPr>
                <w:rFonts w:eastAsia="Hiragino Sans GB"/>
                <w:b/>
                <w:color w:val="FFFFFF"/>
                <w:sz w:val="19"/>
              </w:rPr>
              <w:t>图片要求</w:t>
              <w:br/>
              <w:t>Требование на фото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03E54"/>
          </w:tcPr>
          <w:p>
            <w:pPr>
              <w:spacing w:after="0" w:line="250" w:lineRule="auto"/>
            </w:pPr>
            <w:r>
              <w:rPr>
                <w:rFonts w:eastAsia="Hiragino Sans GB"/>
                <w:b/>
                <w:color w:val="FFFFFF"/>
                <w:sz w:val="19"/>
              </w:rPr>
              <w:t>完成情况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GIT-01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打开独立学习文件夹</w:t>
              <w:br/>
              <w:t>Откройте отдельную учебную папку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PASS</w:t>
              <w:br/>
              <w:t>已新建本练习目录</w:t>
              <w:br/>
              <w:t>Создана отдельная папка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GIT-02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在终端检查 Git</w:t>
              <w:br/>
              <w:t>Проверьте Git в терминале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PASS</w:t>
              <w:br/>
              <w:t>Git 2.54.0 可运行</w:t>
              <w:br/>
              <w:t>Git 2.54.0 работает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GIT-03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选择 GitHub、GitLab 或教学服务器</w:t>
              <w:br/>
              <w:t>Выберите GitHub, GitLab или учебный сервер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已选 GitHub</w:t>
              <w:br/>
              <w:t>Выбран GitHub</w:t>
              <w:br/>
              <w:t>线上仓库 NOT_CREATED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GIT-04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A 创建初始仓库，B 随后克隆</w:t>
              <w:br/>
              <w:t>A создаёт исходный репозиторий; B клонирует его позднее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LOCAL_DEMO PASS</w:t>
              <w:br/>
              <w:t>A 建库并首次提交后 B 克隆</w:t>
              <w:br/>
              <w:t>B клонировал после первого коммита 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GIT-05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A 编辑 user-guide.md，B 编辑 admin-guide.md</w:t>
              <w:br/>
              <w:t>A работает с user-guide.md; B с admin-guide.md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PASS</w:t>
              <w:br/>
              <w:t>两个角色分别提交指定文件</w:t>
              <w:br/>
              <w:t>Каждая роль изменила свой файл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GIT-06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每个人亲自检查命令</w:t>
              <w:br/>
              <w:t>Проверяйте команды от своего имени, а не только смотрите на партнёра</w:t>
            </w:r>
          </w:p>
        </w:tc>
        <w:tc>
          <w:tcPr>
            <w:tcW w:type="dxa" w:w="42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本地角色检查 PASS</w:t>
              <w:br/>
              <w:t>Проверка локальных ролей PASS</w:t>
              <w:br/>
              <w:t>真人独立操作 NOT_VERIFIED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eastAsia="Hiragino Sans GB"/>
        </w:rPr>
        <w:t>图中建议用时 10 分钟。本地演示身份只用于验证流程；双方本人操作与课堂确认由参与者完成。</w:t>
      </w:r>
    </w:p>
    <w:p>
      <w:r>
        <w:rPr>
          <w:rFonts w:eastAsia="Hiragino Sans GB"/>
          <w:color w:val="3D4650"/>
        </w:rPr>
        <w:t>На фото отведено 10 минут. Учебные подписи используются для проверки процесса; личное выполнение и подтверждение в аудитории выполняют участники.</w:t>
      </w:r>
    </w:p>
    <w:p>
      <w:r>
        <w:rPr>
          <w:rFonts w:eastAsia="Hiragino Sans GB"/>
        </w:rPr>
        <w:br w:type="page"/>
      </w:r>
    </w:p>
    <w:p>
      <w:pPr>
        <w:pStyle w:val="Heading1"/>
      </w:pPr>
      <w:r>
        <w:rPr>
          <w:rFonts w:eastAsia="Hiragino Sans GB"/>
        </w:rPr>
        <w:t>2 目录与角色</w:t>
      </w:r>
    </w:p>
    <w:p>
      <w:pPr>
        <w:pStyle w:val="Subtitle"/>
      </w:pPr>
      <w:r>
        <w:rPr>
          <w:rFonts w:eastAsia="Hiragino Sans GB"/>
        </w:rPr>
        <w:t>2 Папки и роли</w:t>
      </w:r>
    </w:p>
    <w:p>
      <w:pPr>
        <w:keepNext/>
      </w:pPr>
      <w:r>
        <w:rPr>
          <w:rFonts w:eastAsia="Hiragino Sans GB"/>
        </w:rPr>
        <w:t>本练习位于 StudySpace 的 coursework 下，使用独立 Git 元数据。既有项目文件未改动，原项目仓库未创建提交。</w:t>
      </w:r>
    </w:p>
    <w:p>
      <w:r>
        <w:rPr>
          <w:rFonts w:eastAsia="Hiragino Sans GB"/>
          <w:color w:val="3D4650"/>
        </w:rPr>
        <w:t>Упражнение находится в coursework проекта StudySpace и имеет отдельные данные Git. В исходном репозитории проекта коммиты не создавались и файлы не изменялись.</w:t>
      </w:r>
    </w:p>
    <w:p>
      <w:pPr>
        <w:spacing w:after="140" w:line="240" w:lineRule="auto"/>
      </w:pPr>
      <w:r>
        <w:rPr>
          <w:rFonts w:ascii="Courier New" w:hAnsi="Courier New" w:eastAsia="Hiragino Sans GB"/>
          <w:sz w:val="19"/>
        </w:rPr>
        <w:t>2026-10-21-git-environment-roles-v1/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participant-a/       # A 的工作区 / каталог A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  user-guide.md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  admin-guide.md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participant-b/       # B 的克隆 / клон B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  user-guide.md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  admin-guide.md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teaching-origin.git/ # 本地裸仓库 / локальный bare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artifacts/           # 命令记录 / журналы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 xml:space="preserve">  README.md</w:t>
      </w:r>
    </w:p>
    <w:p>
      <w:pPr>
        <w:keepNext/>
      </w:pPr>
      <w:r>
        <w:rPr>
          <w:rFonts w:eastAsia="Hiragino Sans GB"/>
        </w:rPr>
        <w:t>A 负责创建初始仓库和 user-guide.md；B 克隆后负责 admin-guide.md。两份文件都存在于两个工作区中，分工通过各自的后续提交体现。</w:t>
      </w:r>
    </w:p>
    <w:p>
      <w:r>
        <w:rPr>
          <w:rFonts w:eastAsia="Hiragino Sans GB"/>
          <w:color w:val="3D4650"/>
        </w:rPr>
        <w:t>A создаёт исходный репозиторий и ведёт user-guide.md. B клонирует его и ведёт admin-guide.md. Оба файла есть в обоих рабочих каталогах; распределение подтверждено отдельными последующими коммитами.</w:t>
      </w:r>
    </w:p>
    <w:p>
      <w:pPr>
        <w:keepNext/>
      </w:pPr>
      <w:r>
        <w:rPr>
          <w:rFonts w:eastAsia="Hiragino Sans GB"/>
        </w:rPr>
        <w:t>本地身份分别为 Participant A (local exercise) 和 Participant B (local exercise)，邮箱使用 example.invalid。配置仅写入练习仓库，真实参与者应设置自己的本地提交身份。</w:t>
      </w:r>
    </w:p>
    <w:p>
      <w:r>
        <w:rPr>
          <w:rFonts w:eastAsia="Hiragino Sans GB"/>
          <w:color w:val="3D4650"/>
        </w:rPr>
        <w:t>Локальные подписи: Participant A (local exercise) и Participant B (local exercise), адреса в example.invalid. Настройки записаны только в учебные репозитории. Участники задают собственные локальные подписи.</w:t>
      </w:r>
    </w:p>
    <w:p>
      <w:pPr>
        <w:keepNext/>
      </w:pPr>
      <w:r>
        <w:rPr>
          <w:rFonts w:eastAsia="Hiragino Sans GB"/>
        </w:rPr>
        <w:t>A 负责用户指南中的编辑、保存和预览步骤；B 负责仓库准备、同步与常见问题。每个人先确认当前目录与身份，再检查自己负责的文件差异。</w:t>
      </w:r>
    </w:p>
    <w:p>
      <w:r>
        <w:rPr>
          <w:rFonts w:eastAsia="Hiragino Sans GB"/>
          <w:color w:val="3D4650"/>
        </w:rPr>
        <w:t>A описывает редактирование, сохранение и предпросмотр. B описывает подготовку репозитория, синхронизацию и частые затруднения. Каждый сначала проверяет каталог и подпись, затем diff своего файла.</w:t>
      </w:r>
    </w:p>
    <w:p>
      <w:pPr>
        <w:keepNext/>
      </w:pPr>
      <w:r>
        <w:rPr>
          <w:rFonts w:eastAsia="Hiragino Sans GB"/>
        </w:rPr>
        <w:t>本轮属于 Git 文档协作练习。StudySpace 原有业务状态与团队长期角色不因本练习改变。</w:t>
      </w:r>
    </w:p>
    <w:p>
      <w:r>
        <w:rPr>
          <w:rFonts w:eastAsia="Hiragino Sans GB"/>
          <w:color w:val="3D4650"/>
        </w:rPr>
        <w:t>Это упражнение по совместной работе с документацией в Git. Оно не изменяет состояние бизнес-функций StudySpace и постоянные роли команды.</w:t>
      </w:r>
    </w:p>
    <w:p>
      <w:pPr>
        <w:keepNext/>
      </w:pPr>
      <w:r>
        <w:rPr>
          <w:rFonts w:eastAsia="Hiragino Sans GB"/>
        </w:rPr>
        <w:t>选定 GitHub 尚需线上建库与访问权限设置；本地 origin 只接受本机练习提交。VS Code 预览、真人双账号权限和应用业务测试本轮未验证。</w:t>
      </w:r>
    </w:p>
    <w:p>
      <w:r>
        <w:rPr>
          <w:rFonts w:eastAsia="Hiragino Sans GB"/>
          <w:color w:val="3D4650"/>
        </w:rPr>
        <w:t>Для выбранного GitHub ещё требуются создание онлайн-репозитория и права доступа. Локальный origin обслуживает только упражнение на этом компьютере. Предпросмотр VS Code, права двух реальных аккаунтов и бизнес-тесты приложения сейчас не проверялись.</w:t>
      </w:r>
    </w:p>
    <w:p>
      <w:r>
        <w:rPr>
          <w:rFonts w:eastAsia="Hiragino Sans GB"/>
        </w:rPr>
        <w:br w:type="page"/>
      </w:r>
    </w:p>
    <w:p>
      <w:pPr>
        <w:pStyle w:val="Heading1"/>
      </w:pPr>
      <w:r>
        <w:rPr>
          <w:rFonts w:eastAsia="Hiragino Sans GB"/>
        </w:rPr>
        <w:t>3 已执行的协作流程</w:t>
      </w:r>
    </w:p>
    <w:p>
      <w:pPr>
        <w:pStyle w:val="Subtitle"/>
      </w:pPr>
      <w:r>
        <w:rPr>
          <w:rFonts w:eastAsia="Hiragino Sans GB"/>
        </w:rPr>
        <w:t>3 Выполненный порядок работы</w:t>
      </w:r>
    </w:p>
    <w:p>
      <w:pPr>
        <w:keepNext/>
      </w:pPr>
      <w:r>
        <w:rPr>
          <w:rFonts w:eastAsia="Hiragino Sans GB"/>
        </w:rPr>
        <w:t>执行顺序为 A 首次提交、B 克隆、A 修改用户指南、B 同步并修改管理员指南、A 再同步。以下列出实际操作摘要；完整参数与退出码保存在 artifacts/commands.log。</w:t>
      </w:r>
    </w:p>
    <w:p>
      <w:r>
        <w:rPr>
          <w:rFonts w:eastAsia="Hiragino Sans GB"/>
          <w:color w:val="3D4650"/>
        </w:rPr>
        <w:t>Порядок: первый коммит A, клонирование B, правка руководства пользователя A, получение B и правка руководства администратора, затем получение A. Ниже основные команды; полные параметры и коды выхода в artifacts/commands.log.</w:t>
      </w:r>
    </w:p>
    <w:p>
      <w:pPr>
        <w:keepNext/>
      </w:pPr>
      <w:r>
        <w:rPr>
          <w:rFonts w:eastAsia="Hiragino Sans GB"/>
        </w:rPr>
        <w:t>准备阶段先创建 teaching-origin.git 裸仓库，再初始化 participant-a 的 main 分支。A 首次提交包含 README.md、两份指南和 .gitignore，随后推送到本地 origin。</w:t>
      </w:r>
    </w:p>
    <w:p>
      <w:r>
        <w:rPr>
          <w:rFonts w:eastAsia="Hiragino Sans GB"/>
          <w:color w:val="3D4650"/>
        </w:rPr>
        <w:t>Сначала создан bare-репозиторий teaching-origin.git и ветка main в participant-a. Первый коммит A содержит README.md, два руководства и .gitignore, затем отправлен в локальный origin.</w:t>
      </w:r>
    </w:p>
    <w:p>
      <w:pPr>
        <w:spacing w:after="140" w:line="240" w:lineRule="auto"/>
      </w:pPr>
      <w:r>
        <w:rPr>
          <w:rFonts w:ascii="Courier New" w:hAnsi="Courier New" w:eastAsia="Hiragino Sans GB"/>
          <w:sz w:val="19"/>
        </w:rPr>
        <w:t>git init --bare --initial-branch=main teaching-origin.git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init --initial-branch=main participant-a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# 在 A 工作区内 / В рабочем каталоге A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add README.md user-guide.md admin-guide.md .gitignore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commit -m "docs: initialize bilingual guide practice"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remote add origin ../teaching-origin.git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push -u origin main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# 回到练习根目录后 / Из корня упражнения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clone --no-hardlinks teaching-origin.git participant-b</w:t>
      </w:r>
    </w:p>
    <w:p>
      <w:pPr>
        <w:keepNext/>
      </w:pPr>
      <w:r>
        <w:rPr>
          <w:rFonts w:eastAsia="Hiragino Sans GB"/>
        </w:rPr>
        <w:t>首次初始化和克隆已完成，请在新空白目录中复现这些步骤。为保持本地路径明确，实际记录中的 origin 与 clone 参数使用绝对路径。</w:t>
      </w:r>
    </w:p>
    <w:p>
      <w:r>
        <w:rPr>
          <w:rFonts w:eastAsia="Hiragino Sans GB"/>
          <w:color w:val="3D4650"/>
        </w:rPr>
        <w:t>Инициализация и клонирование уже выполнены; воспроизводите их в новой пустой папке. В журнале для origin и clone использованы абсолютные пути.</w:t>
      </w:r>
    </w:p>
    <w:p>
      <w:pPr>
        <w:spacing w:after="140" w:line="240" w:lineRule="auto"/>
      </w:pPr>
      <w:r>
        <w:rPr>
          <w:rFonts w:ascii="Courier New" w:hAnsi="Courier New" w:eastAsia="Hiragino Sans GB"/>
          <w:sz w:val="19"/>
        </w:rPr>
        <w:t># A 保存 user-guide.md 后 / A сохраняет user-guide.md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add user-guide.md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commit -m "docs: add user guide editing steps"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push origin main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# B 先同步再保存 admin-guide.md / B получает A и правит файл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pull --ff-only origin main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add admin-guide.md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commit -m "docs: add admin guide repository checks"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push origin main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# A 最后同步 / A получает итоговый коммит B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pull --ff-only origin main</w:t>
      </w:r>
    </w:p>
    <w:p>
      <w:r>
        <w:rPr>
          <w:rFonts w:eastAsia="Hiragino Sans GB"/>
        </w:rPr>
        <w:br w:type="page"/>
      </w:r>
    </w:p>
    <w:p>
      <w:pPr>
        <w:pStyle w:val="Heading1"/>
      </w:pPr>
      <w:r>
        <w:rPr>
          <w:rFonts w:eastAsia="Hiragino Sans GB"/>
        </w:rPr>
        <w:t>4 检查结果与个人复核</w:t>
      </w:r>
    </w:p>
    <w:p>
      <w:pPr>
        <w:pStyle w:val="Subtitle"/>
      </w:pPr>
      <w:r>
        <w:rPr>
          <w:rFonts w:eastAsia="Hiragino Sans GB"/>
        </w:rPr>
        <w:t>4 Результаты и личная проверка</w:t>
      </w:r>
    </w:p>
    <w:p>
      <w:pPr>
        <w:keepNext/>
      </w:pPr>
      <w:r>
        <w:rPr>
          <w:rFonts w:eastAsia="Hiragino Sans GB"/>
        </w:rPr>
        <w:t>执行日期 2026-10-21，终端返回 git version 2.54.0 (Apple Git-157)。本轮 26 项本地仓库检查全部通过；两个工作区各有 3 个提交，最终提交一致。</w:t>
      </w:r>
    </w:p>
    <w:p>
      <w:r>
        <w:rPr>
          <w:rFonts w:eastAsia="Hiragino Sans GB"/>
          <w:color w:val="3D4650"/>
        </w:rPr>
        <w:t>Дата выполнения 21.10.2026; терминал: git version 2.54.0 (Apple Git-157). Пройдены все 26 проверок локальных репозиториев. В каждом рабочем каталоге 3 коммита; итоговый коммит совпадает.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472"/>
      </w:tblGrid>
      <w:tr>
        <w:trPr>
          <w:tblHeader/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03E54"/>
          </w:tcPr>
          <w:p>
            <w:pPr>
              <w:spacing w:after="0" w:line="250" w:lineRule="auto"/>
            </w:pPr>
            <w:r>
              <w:rPr>
                <w:rFonts w:eastAsia="Hiragino Sans GB"/>
                <w:b/>
                <w:color w:val="FFFFFF"/>
                <w:sz w:val="19"/>
              </w:rPr>
              <w:t>检查项</w:t>
              <w:br/>
              <w:t>Проверка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03E54"/>
          </w:tcPr>
          <w:p>
            <w:pPr>
              <w:spacing w:after="0" w:line="250" w:lineRule="auto"/>
            </w:pPr>
            <w:r>
              <w:rPr>
                <w:rFonts w:eastAsia="Hiragino Sans GB"/>
                <w:b/>
                <w:color w:val="FFFFFF"/>
                <w:sz w:val="19"/>
              </w:rPr>
              <w:t>实际结果</w:t>
              <w:br/>
              <w:t>Фактический результат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仓库独立性</w:t>
              <w:br/>
              <w:t>Изоляция репозиториев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A/B 各有独立 Git 根目录</w:t>
              <w:br/>
              <w:t>У A/B отдельные корни Git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克隆顺序</w:t>
              <w:br/>
              <w:t>Порядок клонирования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B 克隆时 HEAD 等于 A 的初始提交</w:t>
              <w:br/>
              <w:t>HEAD B при клонировании равен первому коммиту A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指定文件分工</w:t>
              <w:br/>
              <w:t>Распределение файлов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A 后续提交仅 user-guide.md；B 仅 admin-guide.md</w:t>
              <w:br/>
              <w:t>A изменил только user-guide.md, B только admin-guide.md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同步与完整性</w:t>
              <w:br/>
              <w:t>Синхронизация и целостность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A、B、origin 的 main 一致；fsck 通过</w:t>
              <w:br/>
              <w:t>main A, B и origin совпадает; fsck пройден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工作区</w:t>
              <w:br/>
              <w:t>Рабочее дерево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2F6F8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A/B 的 status --porcelain 均无输出</w:t>
              <w:br/>
              <w:t>status --porcelain у A/B пуст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线上与本人操作</w:t>
              <w:br/>
              <w:t>Онлайн и личное выполнение</w:t>
            </w:r>
          </w:p>
        </w:tc>
        <w:tc>
          <w:tcPr>
            <w:tcW w:type="dxa" w:w="54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rFonts w:eastAsia="Hiragino Sans GB"/>
                <w:sz w:val="19"/>
              </w:rPr>
              <w:t>GitHub NOT_CREATED；真人 NOT_VERIFIED</w:t>
              <w:br/>
              <w:t>GitHub NOT_CREATED; личное выполнение NOT_VERIFIED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eastAsia="Hiragino Sans GB"/>
        </w:rPr>
        <w:t>双方分别在自己的工作区执行以下命令。检查仓库根目录与身份，确认 main 分支、两份指南和提交记录；完成同步后工作区应干净。</w:t>
      </w:r>
    </w:p>
    <w:p>
      <w:r>
        <w:rPr>
          <w:rFonts w:eastAsia="Hiragino Sans GB"/>
          <w:color w:val="3D4650"/>
        </w:rPr>
        <w:t>Каждый выполняет команды в своём рабочем каталоге. Проверьте корень, подпись, ветку main, два руководства и историю. После синхронизации рабочее дерево должно быть чистым.</w:t>
      </w:r>
    </w:p>
    <w:p>
      <w:pPr>
        <w:spacing w:after="140" w:line="240" w:lineRule="auto"/>
      </w:pPr>
      <w:r>
        <w:rPr>
          <w:rFonts w:ascii="Courier New" w:hAnsi="Courier New" w:eastAsia="Hiragino Sans GB"/>
          <w:sz w:val="19"/>
        </w:rPr>
        <w:t>pwd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--version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rev-parse --show-toplevel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config --local --get user.name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config --local --get user.email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branch --show-current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status --short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log --oneline -3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9"/>
        </w:rPr>
        <w:t>git rev-parse HEAD</w:t>
      </w:r>
    </w:p>
    <w:p>
      <w:pPr>
        <w:keepNext/>
      </w:pPr>
      <w:r>
        <w:rPr>
          <w:rFonts w:eastAsia="Hiragino Sans GB"/>
        </w:rPr>
        <w:t>本轮最终提交前 12 位为 56dd40ab7e85。A、B 分别自行复核并记录姓名、日期与输出后，才能确认“本人独立执行”。</w:t>
      </w:r>
    </w:p>
    <w:p>
      <w:r>
        <w:rPr>
          <w:rFonts w:eastAsia="Hiragino Sans GB"/>
          <w:color w:val="3D4650"/>
        </w:rPr>
        <w:t>Первые 12 символов итогового коммита: 56dd40ab7e85. Для подтверждения личного выполнения A и B самостоятельно проверяют команды и записывают имя, дату и вывод.</w:t>
      </w:r>
    </w:p>
    <w:sectPr w:rsidR="00FC693F" w:rsidRPr="0006063C" w:rsidSect="00034616">
      <w:pgSz w:w="12240" w:h="15840"/>
      <w:pgMar w:top="907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Git环境准备与双人角色分工</dc:title>
  <dc:subject>Подготовка среды Git и распределение ролей</dc:subject>
  <dc:creator/>
  <cp:keywords>Git, Chinese, Russian, LOCAL_DEMO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