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Hiragino Sans GB" w:hAnsi="Hiragino Sans GB" w:eastAsia="Hiragino Sans GB"/>
          <w:sz w:val="40"/>
        </w:rPr>
        <w:t>Hiragino Sans GB 中文测试 Пример 123</w:t>
      </w:r>
    </w:p>
    <w:p>
      <w:r>
        <w:rPr>
          <w:rFonts w:ascii="STHeiti" w:hAnsi="STHeiti" w:eastAsia="STHeiti"/>
          <w:sz w:val="40"/>
        </w:rPr>
        <w:t>STHeiti 中文测试 Пример 123</w:t>
      </w:r>
    </w:p>
    <w:p>
      <w:r>
        <w:rPr>
          <w:rFonts w:ascii="Arial Unicode MS" w:hAnsi="Arial Unicode MS" w:eastAsia="Arial Unicode MS"/>
          <w:sz w:val="40"/>
        </w:rPr>
        <w:t>Arial Unicode MS 中文测试 Пример 123</w:t>
      </w:r>
    </w:p>
    <w:p>
      <w:r>
        <w:rPr>
          <w:rFonts w:ascii="Songti SC" w:hAnsi="Songti SC" w:eastAsia="Songti SC"/>
          <w:sz w:val="40"/>
        </w:rPr>
        <w:t>Songti SC 中文测试 Пример 123</w:t>
      </w:r>
    </w:p>
    <w:p>
      <w:r>
        <w:rPr>
          <w:rFonts w:ascii="PingFang SC" w:hAnsi="PingFang SC" w:eastAsia="PingFang SC"/>
          <w:sz w:val="40"/>
        </w:rPr>
        <w:t>PingFang SC 中文测试 Пример 123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