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iragino Sans GB"/>
        </w:rPr>
        <w:t>StudySpace 可控合并冲突</w:t>
      </w:r>
    </w:p>
    <w:p>
      <w:pPr>
        <w:pStyle w:val="Subtitle"/>
      </w:pPr>
      <w:r>
        <w:rPr>
          <w:rFonts w:ascii="Arial" w:hAnsi="Arial" w:eastAsia="Hiragino Sans GB"/>
        </w:rPr>
        <w:t>StudySpace Контролируемый конфликт</w:t>
      </w:r>
    </w:p>
    <w:p>
      <w:r>
        <w:rPr>
          <w:rFonts w:ascii="Arial" w:hAnsi="Arial" w:eastAsia="Hiragino Sans GB"/>
        </w:rPr>
        <w:t>SS-GIT-CONFLICT-01 · v1.0 · 2026-10-22 · Asia/Shanghai · 文档 DRAFT</w:t>
      </w:r>
    </w:p>
    <w:p>
      <w:pPr>
        <w:spacing w:after="120"/>
      </w:pPr>
      <w:r>
        <w:rPr>
          <w:rFonts w:ascii="Arial" w:hAnsi="Arial" w:eastAsia="Hiragino Sans GB"/>
        </w:rPr>
        <w:t>SS-GIT-CONFLICT-01 · v1.0 · 22.10.2026 · Asia/Shanghai · Документ DRAFT</w:t>
      </w:r>
    </w:p>
    <w:p>
      <w:r>
        <w:rPr>
          <w:rFonts w:ascii="Arial" w:hAnsi="Arial" w:eastAsia="Hiragino Sans GB"/>
        </w:rPr>
        <w:t>可控冲突已真实复现。A、B 从同一提交分支，仅修改同一行；A 已先合并，B 合并到更新后的 main 时发生内容冲突。B 工作区保留未解决状态，任务达到预期终点。</w:t>
      </w:r>
    </w:p>
    <w:p>
      <w:pPr>
        <w:spacing w:after="120"/>
      </w:pPr>
      <w:r>
        <w:rPr>
          <w:rFonts w:ascii="Arial" w:hAnsi="Arial" w:eastAsia="Hiragino Sans GB"/>
        </w:rPr>
        <w:t>Контролируемый конфликт реально воспроизведён. A и B созданы от одного коммита и изменяют одну строку. A слит первым; слияние B в обновлённую main вызвало конфликт содержимого. Каталог B сохранён в неразрешённом состоянии; цель задания достигнута.</w:t>
      </w:r>
    </w:p>
    <w:p>
      <w:pPr>
        <w:pStyle w:val="Code"/>
      </w:pPr>
      <w:r>
        <w:rPr>
          <w:rFonts w:ascii="Courier New" w:hAnsi="Courier New" w:eastAsia="Hiragino Sans GB"/>
        </w:rPr>
        <w:t>A PR https://github.com/Zhi-Arman/studyspace-git-practice/pull/2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B PR https://github.com/Zhi-Arman/studyspace-git-practice/pull/3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4365"/>
        <w:gridCol w:w="4479"/>
      </w:tblGrid>
      <w:tr>
        <w:trPr>
          <w:cantSplit/>
          <w:tblHeader/>
        </w:trPr>
        <w:tc>
          <w:tcPr>
            <w:tcW w:type="dxa" w:w="1020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编号</w:t>
              <w:br/>
              <w:t>Код</w:t>
            </w:r>
          </w:p>
        </w:tc>
        <w:tc>
          <w:tcPr>
            <w:tcW w:type="dxa" w:w="4365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图片要求</w:t>
              <w:br/>
              <w:t>Требование на фото</w:t>
            </w:r>
          </w:p>
        </w:tc>
        <w:tc>
          <w:tcPr>
            <w:tcW w:type="dxa" w:w="4479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实际结果</w:t>
              <w:br/>
              <w:t>Результат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CF-01</w:t>
            </w:r>
          </w:p>
        </w:tc>
        <w:tc>
          <w:tcPr>
            <w:tcW w:type="dxa" w:w="436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创建 docs/build-check.md</w:t>
              <w:br/>
              <w:t>Создайте учебный файл docs/build-check.md</w:t>
            </w:r>
          </w:p>
        </w:tc>
        <w:tc>
          <w:tcPr>
            <w:tcW w:type="dxa" w:w="4479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已在共同基线提交中创建</w:t>
              <w:br/>
              <w:t>Создан в общем базовом коммите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CF-02</w:t>
            </w:r>
          </w:p>
        </w:tc>
        <w:tc>
          <w:tcPr>
            <w:tcW w:type="dxa" w:w="436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添加一行构建检查命令</w:t>
              <w:br/>
              <w:t>Добавьте одну строку с командой проверки сборки</w:t>
            </w:r>
          </w:p>
        </w:tc>
        <w:tc>
          <w:tcPr>
            <w:tcW w:type="dxa" w:w="4479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文件恰好一行 Sphinx 命令</w:t>
              <w:br/>
              <w:t>В файле ровно одна команда Sphinx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CF-03</w:t>
            </w:r>
          </w:p>
        </w:tc>
        <w:tc>
          <w:tcPr>
            <w:tcW w:type="dxa" w:w="436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A、B 从同一提交创建独立分支</w:t>
              <w:br/>
              <w:t>A и B создают отдельные ветки от одного коммита</w:t>
            </w:r>
          </w:p>
        </w:tc>
        <w:tc>
          <w:tcPr>
            <w:tcW w:type="dxa" w:w="4479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共同父提交 569a94a</w:t>
              <w:br/>
              <w:t>Общий родитель 569a94a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CF-04</w:t>
            </w:r>
          </w:p>
        </w:tc>
        <w:tc>
          <w:tcPr>
            <w:tcW w:type="dxa" w:w="436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每人只修改这一行</w:t>
              <w:br/>
              <w:t>Каждый меняет только эту строку</w:t>
            </w:r>
          </w:p>
        </w:tc>
        <w:tc>
          <w:tcPr>
            <w:tcW w:type="dxa" w:w="4479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 加 -W；B 加 -n；各自 1 行替换</w:t>
              <w:br/>
              <w:t>A добавил -W, B добавил -n; по одной замене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CF-05</w:t>
            </w:r>
          </w:p>
        </w:tc>
        <w:tc>
          <w:tcPr>
            <w:tcW w:type="dxa" w:w="436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 先合并自己的分支</w:t>
              <w:br/>
              <w:t>A объединяет свою ветку первым</w:t>
            </w:r>
          </w:p>
        </w:tc>
        <w:tc>
          <w:tcPr>
            <w:tcW w:type="dxa" w:w="4479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 #2 已合并；main 使用 A 命令</w:t>
              <w:br/>
              <w:t>PR #2 слит; main содержит команду A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CF-06</w:t>
            </w:r>
          </w:p>
        </w:tc>
        <w:tc>
          <w:tcPr>
            <w:tcW w:type="dxa" w:w="436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B 尝试合并并得到冲突</w:t>
              <w:br/>
              <w:t>B пытается объединить свою ветку и получает конфликт</w:t>
            </w:r>
          </w:p>
        </w:tc>
        <w:tc>
          <w:tcPr>
            <w:tcW w:type="dxa" w:w="4479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退出码 1；UU docs/build-check.md；PR #3 冲突</w:t>
              <w:br/>
              <w:t>Код 1; UU docs/build-check.md; PR #3 конфликтует</w:t>
            </w:r>
          </w:p>
        </w:tc>
      </w:tr>
    </w:tbl>
    <w:p>
      <w:pPr>
        <w:spacing w:after="0"/>
      </w:pPr>
    </w:p>
    <w:p>
      <w:r>
        <w:rPr>
          <w:rFonts w:ascii="Arial" w:hAnsi="Arial" w:eastAsia="Hiragino Sans GB"/>
        </w:rPr>
        <w:t>沿用用户已授权的单账号自动化角色演示：课堂 A 为支浩然，B 为俞智文；实际 GitHub 账号为 Zhi-Arman。真人本人执行与独立批准为 NOT_VERIFIED。</w:t>
      </w:r>
    </w:p>
    <w:p>
      <w:pPr>
        <w:spacing w:after="120"/>
      </w:pPr>
      <w:r>
        <w:rPr>
          <w:rFonts w:ascii="Arial" w:hAnsi="Arial" w:eastAsia="Hiragino Sans GB"/>
        </w:rPr>
        <w:t>Использована разрешённая пользователем автоматическая демонстрация одним аккаунтом: учебный A 支浩然, B 俞智文; фактический аккаунт GitHub Zhi-Arman. Личное выполнение и независимое одобрение студентов — NOT_VERIFIED.</w:t>
      </w:r>
    </w:p>
    <w:p>
      <w:pPr>
        <w:pStyle w:val="Heading1"/>
        <w:pageBreakBefore/>
      </w:pPr>
      <w:r>
        <w:rPr>
          <w:rFonts w:ascii="Arial" w:hAnsi="Arial" w:eastAsia="Hiragino Sans GB"/>
        </w:rPr>
        <w:t>2 同源分支与真实冲突证据</w:t>
      </w:r>
    </w:p>
    <w:p>
      <w:pPr>
        <w:pStyle w:val="Subtitle"/>
      </w:pPr>
      <w:r>
        <w:rPr>
          <w:rFonts w:ascii="Arial" w:hAnsi="Arial" w:eastAsia="Hiragino Sans GB"/>
        </w:rPr>
        <w:t>2 Общая база и свидетельства конфликта</w:t>
      </w:r>
    </w:p>
    <w:p>
      <w:r>
        <w:rPr>
          <w:rFonts w:ascii="Arial" w:hAnsi="Arial" w:eastAsia="Hiragino Sans GB"/>
        </w:rPr>
        <w:t>先在 docs/conflict-base 创建文件并提交，再分别创建 docs/conflict-a 与 docs/conflict-b。两次修改的父提交和 merge-base 均等于共同基线，排除了分支起点不同造成的干扰。</w:t>
      </w:r>
    </w:p>
    <w:p>
      <w:pPr>
        <w:spacing w:after="120"/>
      </w:pPr>
      <w:r>
        <w:rPr>
          <w:rFonts w:ascii="Arial" w:hAnsi="Arial" w:eastAsia="Hiragino Sans GB"/>
        </w:rPr>
        <w:t>Сначала файл создан и закоммичен в docs/conflict-base, затем созданы docs/conflict-a и docs/conflict-b. Родитель обоих изменений и merge-base совпадают с общей базой; обе ветки имеют одинаковую исходную версию.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447"/>
      </w:tblGrid>
      <w:tr>
        <w:trPr>
          <w:cantSplit/>
          <w:tblHeader/>
        </w:trPr>
        <w:tc>
          <w:tcPr>
            <w:tcW w:type="dxa" w:w="1417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版本</w:t>
              <w:br/>
              <w:t>Версия</w:t>
            </w:r>
          </w:p>
        </w:tc>
        <w:tc>
          <w:tcPr>
            <w:tcW w:type="dxa" w:w="8447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文件中的唯一一行</w:t>
              <w:br/>
              <w:t>Единственная строка файла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基线</w:t>
              <w:br/>
              <w:t>База</w:t>
            </w:r>
          </w:p>
        </w:tc>
        <w:tc>
          <w:tcPr>
            <w:tcW w:type="dxa" w:w="8447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.venv/bin/python -m sphinx -b html docs site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</w:t>
              <w:br/>
              <w:t>A</w:t>
            </w:r>
          </w:p>
        </w:tc>
        <w:tc>
          <w:tcPr>
            <w:tcW w:type="dxa" w:w="8447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.venv/bin/python -m sphinx -W -b html docs site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B</w:t>
              <w:br/>
              <w:t>B</w:t>
            </w:r>
          </w:p>
        </w:tc>
        <w:tc>
          <w:tcPr>
            <w:tcW w:type="dxa" w:w="8447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.venv/bin/python -m sphinx -n -b html docs site</w:t>
            </w:r>
          </w:p>
        </w:tc>
      </w:tr>
    </w:tbl>
    <w:p>
      <w:pPr>
        <w:spacing w:after="0"/>
      </w:pPr>
    </w:p>
    <w:p>
      <w:r>
        <w:rPr>
          <w:rFonts w:ascii="Arial" w:hAnsi="Arial" w:eastAsia="Hiragino Sans GB"/>
        </w:rPr>
        <w:t>A 合并后，B 先快进同步 main，再执行以下真实命令。退出码为 1，Git 明确报告 docs/build-check.md 的内容冲突。</w:t>
      </w:r>
    </w:p>
    <w:p>
      <w:pPr>
        <w:spacing w:after="120"/>
      </w:pPr>
      <w:r>
        <w:rPr>
          <w:rFonts w:ascii="Arial" w:hAnsi="Arial" w:eastAsia="Hiragino Sans GB"/>
        </w:rPr>
        <w:t>После слияния A каталог B получил main через fast-forward и выполнил реальную команду ниже. Код возврата 1; Git сообщил о конфликте содержимого docs/build-check.md.</w:t>
      </w:r>
    </w:p>
    <w:p>
      <w:pPr>
        <w:pStyle w:val="Code"/>
      </w:pPr>
      <w:r>
        <w:rPr>
          <w:rFonts w:ascii="Courier New" w:hAnsi="Courier New" w:eastAsia="Hiragino Sans GB"/>
        </w:rPr>
        <w:t>git merge --no-ff --no-edit docs/conflict-b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Auto-merging docs/build-check.md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CONFLICT (content): Merge conflict in docs/build-check.md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Automatic merge failed; fix conflicts and then commit the result.</w:t>
      </w:r>
    </w:p>
    <w:p>
      <w:r>
        <w:rPr>
          <w:rFonts w:ascii="Arial" w:hAnsi="Arial" w:eastAsia="Hiragino Sans GB"/>
        </w:rPr>
        <w:t>冲突标记由 Git 自动写入，以下为现场文件原文。HEAD 一侧是 main 上的 A 版本，另一侧是 B 分支版本。</w:t>
      </w:r>
    </w:p>
    <w:p>
      <w:pPr>
        <w:spacing w:after="120"/>
      </w:pPr>
      <w:r>
        <w:rPr>
          <w:rFonts w:ascii="Arial" w:hAnsi="Arial" w:eastAsia="Hiragino Sans GB"/>
        </w:rPr>
        <w:t>Маркеры конфликта записаны Git автоматически. Ниже точное содержимое файла: сторона HEAD — версия A из main, другая сторона — версия ветки B.</w:t>
      </w:r>
    </w:p>
    <w:p>
      <w:pPr>
        <w:pStyle w:val="Code"/>
      </w:pPr>
      <w:r>
        <w:rPr>
          <w:rFonts w:ascii="Courier New" w:hAnsi="Courier New" w:eastAsia="Hiragino Sans GB"/>
        </w:rPr>
        <w:t>&lt;&lt;&lt;&lt;&lt;&lt;&lt; HEAD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.venv/bin/python -m sphinx -W -b html docs site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=======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.venv/bin/python -m sphinx -n -b html docs site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&gt;&gt;&gt;&gt;&gt;&gt;&gt; docs/conflict-b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3458"/>
        <w:gridCol w:w="4876"/>
      </w:tblGrid>
      <w:tr>
        <w:trPr>
          <w:cantSplit/>
          <w:tblHeader/>
        </w:trPr>
        <w:tc>
          <w:tcPr>
            <w:tcW w:type="dxa" w:w="1531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索引阶段</w:t>
              <w:br/>
              <w:t>Стадия</w:t>
            </w:r>
          </w:p>
        </w:tc>
        <w:tc>
          <w:tcPr>
            <w:tcW w:type="dxa" w:w="3458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来源</w:t>
              <w:br/>
              <w:t>Источник</w:t>
            </w:r>
          </w:p>
        </w:tc>
        <w:tc>
          <w:tcPr>
            <w:tcW w:type="dxa" w:w="4876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已验证内容</w:t>
              <w:br/>
              <w:t>Проверенное содержание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1</w:t>
            </w:r>
          </w:p>
        </w:tc>
        <w:tc>
          <w:tcPr>
            <w:tcW w:type="dxa" w:w="3458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共同祖先</w:t>
              <w:br/>
              <w:t>Общая база</w:t>
            </w:r>
          </w:p>
        </w:tc>
        <w:tc>
          <w:tcPr>
            <w:tcW w:type="dxa" w:w="487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等于基线命令</w:t>
              <w:br/>
              <w:t>Совпадает с базовой командой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2</w:t>
            </w:r>
          </w:p>
        </w:tc>
        <w:tc>
          <w:tcPr>
            <w:tcW w:type="dxa" w:w="3458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ours 即 main 上的 A</w:t>
              <w:br/>
              <w:t>ours версия A из main</w:t>
            </w:r>
          </w:p>
        </w:tc>
        <w:tc>
          <w:tcPr>
            <w:tcW w:type="dxa" w:w="487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等于带 -W 的 A 命令</w:t>
              <w:br/>
              <w:t>Команда A с -W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3</w:t>
            </w:r>
          </w:p>
        </w:tc>
        <w:tc>
          <w:tcPr>
            <w:tcW w:type="dxa" w:w="3458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theirs 即 B 分支</w:t>
              <w:br/>
              <w:t>theirs ветка B</w:t>
            </w:r>
          </w:p>
        </w:tc>
        <w:tc>
          <w:tcPr>
            <w:tcW w:type="dxa" w:w="487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等于带 -n 的 B 命令</w:t>
              <w:br/>
              <w:t>Команда B с -n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Hiragino Sans GB"/>
        </w:rPr>
        <w:t>3 验证结果与保留现场</w:t>
      </w:r>
    </w:p>
    <w:p>
      <w:pPr>
        <w:pStyle w:val="Subtitle"/>
      </w:pPr>
      <w:r>
        <w:rPr>
          <w:rFonts w:ascii="Arial" w:hAnsi="Arial" w:eastAsia="Hiragino Sans GB"/>
        </w:rPr>
        <w:t>3 Результаты проверки и сохранённое состояние</w:t>
      </w:r>
    </w:p>
    <w:p>
      <w:r>
        <w:rPr>
          <w:rFonts w:ascii="Arial" w:hAnsi="Arial" w:eastAsia="Hiragino Sans GB"/>
        </w:rPr>
        <w:t>执行时间 2026-10-22T10:48:33.001519+08:00。准备检查 16/16、最终流程检查 37/37 全部通过。退出码 1 是本题预期的冲突结果。</w:t>
      </w:r>
    </w:p>
    <w:p>
      <w:pPr>
        <w:spacing w:after="120"/>
      </w:pPr>
      <w:r>
        <w:rPr>
          <w:rFonts w:ascii="Arial" w:hAnsi="Arial" w:eastAsia="Hiragino Sans GB"/>
        </w:rPr>
        <w:t>Время выполнения 2026-10-22T10:48:33.001519+08:00. Пройдены 16/16 подготовительных и 37/37 итоговых проверок. Код 1 — ожидаемый результат конфликта в этом задании.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cantSplit/>
          <w:tblHeader/>
        </w:trPr>
        <w:tc>
          <w:tcPr>
            <w:tcW w:type="dxa" w:w="2835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对象</w:t>
              <w:br/>
              <w:t>Объект</w:t>
            </w:r>
          </w:p>
        </w:tc>
        <w:tc>
          <w:tcPr>
            <w:tcW w:type="dxa" w:w="7030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保留状态</w:t>
              <w:br/>
              <w:t>Сохранённое состояние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GitHub main</w:t>
            </w:r>
          </w:p>
        </w:tc>
        <w:tc>
          <w:tcPr>
            <w:tcW w:type="dxa" w:w="703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 合并提交 ab59f23；未包含 B 的冲突解决</w:t>
              <w:br/>
              <w:t>Слияние A ab59f23; разрешение конфликта B не добавлено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 PR / B PR</w:t>
            </w:r>
          </w:p>
        </w:tc>
        <w:tc>
          <w:tcPr>
            <w:tcW w:type="dxa" w:w="703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 已合并；B 保持打开，GitHub mergeable=false</w:t>
              <w:br/>
              <w:t>A слит; B открыт, GitHub mergeable=false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 工作区</w:t>
              <w:br/>
              <w:t>Каталог A</w:t>
            </w:r>
          </w:p>
        </w:tc>
        <w:tc>
          <w:tcPr>
            <w:tcW w:type="dxa" w:w="703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main 与 GitHub 一致，工作区干净</w:t>
              <w:br/>
              <w:t>main совпадает с GitHub, дерево чистое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B 工作区</w:t>
              <w:br/>
              <w:t>Каталог B</w:t>
            </w:r>
          </w:p>
        </w:tc>
        <w:tc>
          <w:tcPr>
            <w:tcW w:type="dxa" w:w="703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main 上合并未完成；唯一未合并文件为 docs/build-check.md</w:t>
              <w:br/>
              <w:t>Незавершённое слияние в main; единственный неслитый файл docs/build-check.md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分支与既有文件</w:t>
              <w:br/>
              <w:t>Ветки и прежние файлы</w:t>
            </w:r>
          </w:p>
        </w:tc>
        <w:tc>
          <w:tcPr>
            <w:tcW w:type="dxa" w:w="703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基线、A、B、旧 docs/preview 分支均保留；既有共享文档和 StudySpace 根仓库未改</w:t>
              <w:br/>
              <w:t>База, A, B и прежняя docs/preview сохранены; прежние документы и корень StudySpace не изменены</w:t>
            </w:r>
          </w:p>
        </w:tc>
      </w:tr>
    </w:tbl>
    <w:p>
      <w:pPr>
        <w:spacing w:after="0"/>
      </w:pPr>
    </w:p>
    <w:p>
      <w:r>
        <w:rPr>
          <w:rFonts w:ascii="Arial" w:hAnsi="Arial" w:eastAsia="Hiragino Sans GB"/>
        </w:rPr>
        <w:t>构建命令是本次冲突练习的文本。共享仓库没有完整 Sphinx 配置，构建执行与业务测试均为 NOT_RUN；不能据此声称文档网站构建通过。冲突解决留给后续任务。</w:t>
      </w:r>
    </w:p>
    <w:p>
      <w:pPr>
        <w:spacing w:after="120"/>
      </w:pPr>
      <w:r>
        <w:rPr>
          <w:rFonts w:ascii="Arial" w:hAnsi="Arial" w:eastAsia="Hiragino Sans GB"/>
        </w:rPr>
        <w:t>Команды сборки используются как текст упражнения. В общем репозитории нет полной конфигурации Sphinx: сборка и бизнес-тесты имеют статус NOT_RUN. Успешная сборка сайта не заявляется; разрешение конфликта оставлено следующему заданию.</w:t>
      </w:r>
    </w:p>
    <w:p>
      <w:r>
        <w:rPr>
          <w:rFonts w:ascii="Arial" w:hAnsi="Arial" w:eastAsia="Hiragino Sans GB"/>
        </w:rPr>
        <w:t>交付根目录如下。实际冲突文件位于 author-b/docs/build-check.md；可以查看文件及 git status，继续下一步前应保留当前合并状态。</w:t>
      </w:r>
    </w:p>
    <w:p>
      <w:pPr>
        <w:spacing w:after="120"/>
      </w:pPr>
      <w:r>
        <w:rPr>
          <w:rFonts w:ascii="Arial" w:hAnsi="Arial" w:eastAsia="Hiragino Sans GB"/>
        </w:rPr>
        <w:t>Ниже корень материалов. Фактический конфликт находится в author-b/docs/build-check.md. Для просмотра откройте файл и git status; до следующего шага сохраняйте текущее состояние слияния.</w:t>
      </w:r>
    </w:p>
    <w:p>
      <w:pPr>
        <w:pStyle w:val="Code"/>
      </w:pPr>
      <w:r>
        <w:rPr>
          <w:rFonts w:ascii="Courier New" w:hAnsi="Courier New" w:eastAsia="Hiragino Sans GB"/>
        </w:rPr>
        <w:t>/Users/zhi/Documents/软件生命周期/studyspace/coursework/2026-10-22-controlled-conflict-v1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README.md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StudySpace_可控合并冲突_中俄双语_v1.docx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author-b/docs/build-check.md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artifacts/task.jpg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artifacts/preparation.json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artifacts/execution.json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artifacts/merge-output.txt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artifacts/status-conflict.txt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artifacts/index-stages.txt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artifacts/conflict-file.txt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artifacts/stage-1.txt  stage-2.txt  stage-3.txt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40" w:lineRule="auto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可控合并冲突 Контролируемый конфликт</dc:title>
  <dc:subject/>
  <dc:creator>StudySpace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