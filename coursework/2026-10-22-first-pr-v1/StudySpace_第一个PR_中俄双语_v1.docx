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Arial" w:hAnsi="Arial" w:eastAsia="Hiragino Sans GB"/>
        </w:rPr>
        <w:t>StudySpace 第一个 Pull Request</w:t>
      </w:r>
    </w:p>
    <w:p>
      <w:pPr>
        <w:pStyle w:val="Subtitle"/>
      </w:pPr>
      <w:r>
        <w:rPr>
          <w:rFonts w:ascii="Arial" w:hAnsi="Arial" w:eastAsia="Hiragino Sans GB"/>
        </w:rPr>
        <w:t>StudySpace Первый pull request</w:t>
      </w:r>
    </w:p>
    <w:p>
      <w:r>
        <w:rPr>
          <w:rFonts w:ascii="Arial" w:hAnsi="Arial" w:eastAsia="Hiragino Sans GB"/>
        </w:rPr>
        <w:t>SS-GIT-PR-01 · v1.0 · 2026-10-22 · Asia/Shanghai · 文档 DRAFT</w:t>
      </w:r>
    </w:p>
    <w:p>
      <w:pPr>
        <w:spacing w:after="140"/>
      </w:pPr>
      <w:r>
        <w:rPr>
          <w:rFonts w:ascii="Arial" w:hAnsi="Arial" w:eastAsia="Hiragino Sans GB"/>
        </w:rPr>
        <w:t>SS-GIT-PR-01 · v1.0 · 22.10.2026 · Asia/Shanghai · Документ DRAFT</w:t>
      </w:r>
    </w:p>
    <w:p>
      <w:r>
        <w:rPr>
          <w:rFonts w:ascii="Arial" w:hAnsi="Arial" w:eastAsia="Hiragino Sans GB"/>
        </w:rPr>
        <w:t>PR #1 已完成创建、具体审查意见、修正、确认和合并；docs/preview 分支保留。按用户授权采用单账号自动化角色演示，未取得真人 B 的独立批准。</w:t>
      </w:r>
    </w:p>
    <w:p>
      <w:pPr>
        <w:spacing w:after="140"/>
      </w:pPr>
      <w:r>
        <w:rPr>
          <w:rFonts w:ascii="Arial" w:hAnsi="Arial" w:eastAsia="Hiragino Sans GB"/>
        </w:rPr>
        <w:t>PR #1 создан, получил конкретное замечание, исправлен, проверен и слит; ветка docs/preview сохранена. По разрешению пользователя выполнена автоматическая демонстрация ролей одним аккаунтом; независимого одобрения реального B нет.</w:t>
      </w:r>
    </w:p>
    <w:p>
      <w:pPr>
        <w:pStyle w:val="Code"/>
      </w:pPr>
      <w:r>
        <w:rPr>
          <w:rFonts w:ascii="Courier New" w:hAnsi="Courier New" w:eastAsia="Hiragino Sans GB"/>
        </w:rPr>
        <w:t>https://github.com/Zhi-Arman/studyspace-git-practice/pull/1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1020"/>
        <w:gridCol w:w="4139"/>
        <w:gridCol w:w="4706"/>
      </w:tblGrid>
      <w:tr>
        <w:trPr>
          <w:cantSplit/>
          <w:tblHeader/>
        </w:trPr>
        <w:tc>
          <w:tcPr>
            <w:tcW w:type="dxa" w:w="1020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编号</w:t>
              <w:br/>
              <w:t>Код</w:t>
            </w:r>
          </w:p>
        </w:tc>
        <w:tc>
          <w:tcPr>
            <w:tcW w:type="dxa" w:w="4139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图片要求</w:t>
              <w:br/>
              <w:t>Требование на фото</w:t>
            </w:r>
          </w:p>
        </w:tc>
        <w:tc>
          <w:tcPr>
            <w:tcW w:type="dxa" w:w="4706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实际结果</w:t>
              <w:br/>
              <w:t>Фактический результат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PR-01</w:t>
            </w:r>
          </w:p>
        </w:tc>
        <w:tc>
          <w:tcPr>
            <w:tcW w:type="dxa" w:w="4139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 从最新 main 创建 docs/preview</w:t>
              <w:br/>
              <w:t>A создаёт docs/preview от актуального main</w:t>
            </w:r>
          </w:p>
        </w:tc>
        <w:tc>
          <w:tcPr>
            <w:tcW w:type="dxa" w:w="470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PASS；起点 808a8d4</w:t>
              <w:br/>
              <w:t>PASS; исходный коммит 808a8d4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PR-02</w:t>
            </w:r>
          </w:p>
        </w:tc>
        <w:tc>
          <w:tcPr>
            <w:tcW w:type="dxa" w:w="4139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在 user-guide.md 做一处小澄清</w:t>
              <w:br/>
              <w:t>Одно небольшое уточнение в user-guide.md</w:t>
            </w:r>
          </w:p>
        </w:tc>
        <w:tc>
          <w:tcPr>
            <w:tcW w:type="dxa" w:w="470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将推送示例改为当前练习分支</w:t>
              <w:br/>
              <w:t>Пример push исправлен на ветку упражнения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PR-03</w:t>
            </w:r>
          </w:p>
        </w:tc>
        <w:tc>
          <w:tcPr>
            <w:tcW w:type="dxa" w:w="4139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提交并发布分支</w:t>
              <w:br/>
              <w:t>Создать коммит и опубликовать ветку</w:t>
            </w:r>
          </w:p>
        </w:tc>
        <w:tc>
          <w:tcPr>
            <w:tcW w:type="dxa" w:w="470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初始提交 6908fed 已推送</w:t>
              <w:br/>
              <w:t>Начальный коммит 6908fed отправлен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PR-04</w:t>
            </w:r>
          </w:p>
        </w:tc>
        <w:tc>
          <w:tcPr>
            <w:tcW w:type="dxa" w:w="4139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 写明目的、修改、验证及限制</w:t>
              <w:br/>
              <w:t>PR с целью, изменениями, проверкой и ограничениями</w:t>
            </w:r>
          </w:p>
        </w:tc>
        <w:tc>
          <w:tcPr>
            <w:tcW w:type="dxa" w:w="470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已创建 PR #1；四部分完整</w:t>
              <w:br/>
              <w:t>PR #1 создан; все четыре части заполнены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PR-05</w:t>
            </w:r>
          </w:p>
        </w:tc>
        <w:tc>
          <w:tcPr>
            <w:tcW w:type="dxa" w:w="4139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B 留下一条具体审查意见</w:t>
              <w:br/>
              <w:t>B оставляет одно конкретное замечание</w:t>
            </w:r>
          </w:p>
        </w:tc>
        <w:tc>
          <w:tcPr>
            <w:tcW w:type="dxa" w:w="470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已提交 COMMENT 审查与一条行内意见</w:t>
              <w:br/>
              <w:t>Добавлены COMMENT и одно замечание в diff</w:t>
            </w:r>
          </w:p>
        </w:tc>
      </w:tr>
      <w:tr>
        <w:trPr>
          <w:cantSplit/>
        </w:trPr>
        <w:tc>
          <w:tcPr>
            <w:tcW w:type="dxa" w:w="1020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PR-06</w:t>
            </w:r>
          </w:p>
        </w:tc>
        <w:tc>
          <w:tcPr>
            <w:tcW w:type="dxa" w:w="4139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 修正，B 确认并合并</w:t>
              <w:br/>
              <w:t>A исправляет, B подтверждает, PR объединяют</w:t>
            </w:r>
          </w:p>
        </w:tc>
        <w:tc>
          <w:tcPr>
            <w:tcW w:type="dxa" w:w="470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修正 438984a；B 角色 COMMENT 确认；已合并</w:t>
              <w:br/>
              <w:t>Исправление 438984a; подтверждение роли B через COMMENT; PR слит</w:t>
            </w:r>
          </w:p>
        </w:tc>
      </w:tr>
    </w:tbl>
    <w:p>
      <w:pPr>
        <w:spacing w:after="0"/>
      </w:pPr>
    </w:p>
    <w:p>
      <w:r>
        <w:rPr>
          <w:rFonts w:ascii="Arial" w:hAnsi="Arial" w:eastAsia="Hiragino Sans GB"/>
        </w:rPr>
        <w:t>本轮课堂角色为 A 支浩然、B 俞智文。根据本图，B 在本轮承担审查；长期分工及上一轮记录保留。GitHub 实际操作账号始终为 Zhi-Arman。</w:t>
      </w:r>
    </w:p>
    <w:p>
      <w:pPr>
        <w:spacing w:after="140"/>
      </w:pPr>
      <w:r>
        <w:rPr>
          <w:rFonts w:ascii="Arial" w:hAnsi="Arial" w:eastAsia="Hiragino Sans GB"/>
        </w:rPr>
        <w:t>Учебные роли: A 支浩然, B 俞智文. По этому фото B выполняет рецензию; постоянные роли и прежние записи сохраняются. Все действия GitHub фактически выполнены аккаунтом Zhi-Arman.</w:t>
      </w:r>
    </w:p>
    <w:p>
      <w:pPr>
        <w:pStyle w:val="Heading1"/>
        <w:pageBreakBefore/>
      </w:pPr>
      <w:r>
        <w:rPr>
          <w:rFonts w:ascii="Arial" w:hAnsi="Arial" w:eastAsia="Hiragino Sans GB"/>
        </w:rPr>
        <w:t>2 审查意见与修正记录</w:t>
      </w:r>
    </w:p>
    <w:p>
      <w:pPr>
        <w:pStyle w:val="Subtitle"/>
      </w:pPr>
      <w:r>
        <w:rPr>
          <w:rFonts w:ascii="Arial" w:hAnsi="Arial" w:eastAsia="Hiragino Sans GB"/>
        </w:rPr>
        <w:t>2 Замечание и исправление</w:t>
      </w:r>
    </w:p>
    <w:p>
      <w:r>
        <w:rPr>
          <w:rFonts w:ascii="Arial" w:hAnsi="Arial" w:eastAsia="Hiragino Sans GB"/>
        </w:rPr>
        <w:t>首个提交仅把 git push origin main 改为 git push -u origin docs/preview。B 角色在独立工作目录检查差异后，指出必须先检查当前分支。</w:t>
      </w:r>
    </w:p>
    <w:p>
      <w:pPr>
        <w:spacing w:after="140"/>
      </w:pPr>
      <w:r>
        <w:rPr>
          <w:rFonts w:ascii="Arial" w:hAnsi="Arial" w:eastAsia="Hiragino Sans GB"/>
        </w:rPr>
        <w:t>Первый коммит заменил только git push origin main на git push -u origin docs/preview. Роль B проверила diff в отдельном каталоге и указала необходимость проверки текущей ветки.</w:t>
      </w:r>
    </w:p>
    <w:p>
      <w:r>
        <w:rPr>
          <w:rFonts w:ascii="Arial" w:hAnsi="Arial" w:eastAsia="Hiragino Sans GB"/>
        </w:rPr>
        <w:t>具体意见：新的 push 指向 docs/preview，但 commit 仍发生在当前分支。应在 git add 前执行 git branch --show-current，中俄两段均说明预期输出 docs/preview；输出不符时停止，避免在 main 提交却推送另一分支。</w:t>
      </w:r>
    </w:p>
    <w:p>
      <w:pPr>
        <w:spacing w:after="140"/>
      </w:pPr>
      <w:r>
        <w:rPr>
          <w:rFonts w:ascii="Arial" w:hAnsi="Arial" w:eastAsia="Hiragino Sans GB"/>
        </w:rPr>
        <w:t>Замечание: новый push отправляет docs/preview, но commit создаётся в текущей ветке. До git add выполните git branch --show-current. На обоих языках укажите ожидаемый вывод docs/preview и остановку при несовпадении, чтобы не создать коммит в main и отправить другую ветку.</w:t>
      </w:r>
    </w:p>
    <w:p>
      <w:r>
        <w:rPr>
          <w:rFonts w:ascii="Arial" w:hAnsi="Arial" w:eastAsia="Hiragino Sans GB"/>
        </w:rPr>
        <w:t>A 角色增加中俄对应说明和分支检查命令，普通提交后再次推送。核心命令及条件如下；复核已运行其中的分支检查，未重复执行示例提交。</w:t>
      </w:r>
    </w:p>
    <w:p>
      <w:pPr>
        <w:spacing w:after="140"/>
      </w:pPr>
      <w:r>
        <w:rPr>
          <w:rFonts w:ascii="Arial" w:hAnsi="Arial" w:eastAsia="Hiragino Sans GB"/>
        </w:rPr>
        <w:t>Роль A добавила парные инструкции и команду проверки ветки, создала обычный коммит и отправила его. Ниже основные команды и условия. Команда проверки ветки выполнена; пример коммита повторно не запускался.</w:t>
      </w:r>
    </w:p>
    <w:p>
      <w:pPr>
        <w:pStyle w:val="Code"/>
      </w:pPr>
      <w:r>
        <w:rPr>
          <w:rFonts w:ascii="Courier New" w:hAnsi="Courier New" w:eastAsia="Hiragino Sans GB"/>
        </w:rPr>
        <w:t>先检查分支名，必须为 docs/preview，否则停止。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Проверьте ветку: ожидается docs/preview; иначе остановитесь.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git branch --show-current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git add user-guide.md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git commit -m "docs: add user guide editing steps"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git push -u origin docs/preview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git status --short</w:t>
      </w:r>
    </w:p>
    <w:p>
      <w:r>
        <w:rPr>
          <w:rFonts w:ascii="Arial" w:hAnsi="Arial" w:eastAsia="Hiragino Sans GB"/>
        </w:rPr>
        <w:t>B 角色拉取修正提交，核对中俄停止条件、命令顺序、唯一修改文件、干净工作区与线上提交号后，留下第二条 COMMENT 作为自动化确认；原行内线程已解决。</w:t>
      </w:r>
    </w:p>
    <w:p>
      <w:pPr>
        <w:spacing w:after="140"/>
      </w:pPr>
      <w:r>
        <w:rPr>
          <w:rFonts w:ascii="Arial" w:hAnsi="Arial" w:eastAsia="Hiragino Sans GB"/>
        </w:rPr>
        <w:t>Роль B получила исправление и проверила условия остановки на обоих языках, порядок команд, единственный файл, чистоту каталога и совпадение с GitHub. Второй COMMENT фиксирует автоматическое подтверждение; исходная ветка обсуждения разрешена.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746"/>
      </w:tblGrid>
      <w:tr>
        <w:trPr>
          <w:cantSplit/>
          <w:tblHeader/>
        </w:trPr>
        <w:tc>
          <w:tcPr>
            <w:tcW w:type="dxa" w:w="3118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记录</w:t>
              <w:br/>
              <w:t>Запись</w:t>
            </w:r>
          </w:p>
        </w:tc>
        <w:tc>
          <w:tcPr>
            <w:tcW w:type="dxa" w:w="6746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提交或状态</w:t>
              <w:br/>
              <w:t>Коммит или состояние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初始提交</w:t>
              <w:br/>
              <w:t>Первый коммит</w:t>
            </w:r>
          </w:p>
        </w:tc>
        <w:tc>
          <w:tcPr>
            <w:tcW w:type="dxa" w:w="674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6908fedb650c19131913f551a7867eaf3105970d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修正提交</w:t>
              <w:br/>
              <w:t>Исправление</w:t>
            </w:r>
          </w:p>
        </w:tc>
        <w:tc>
          <w:tcPr>
            <w:tcW w:type="dxa" w:w="674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438984ac3a265512fbd0dff6471ce03797a152db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合并提交</w:t>
              <w:br/>
              <w:t>Коммит слияния</w:t>
            </w:r>
          </w:p>
        </w:tc>
        <w:tc>
          <w:tcPr>
            <w:tcW w:type="dxa" w:w="674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66e1280cb8c309c71eec83c6a41a4dac41dd5268</w:t>
            </w:r>
          </w:p>
        </w:tc>
      </w:tr>
      <w:tr>
        <w:trPr>
          <w:cantSplit/>
        </w:trPr>
        <w:tc>
          <w:tcPr>
            <w:tcW w:type="dxa" w:w="3118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审查与确认</w:t>
              <w:br/>
              <w:t>Рецензия и подтверждение</w:t>
            </w:r>
          </w:p>
        </w:tc>
        <w:tc>
          <w:tcPr>
            <w:tcW w:type="dxa" w:w="6746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2 次 COMMENTED；1 条行内问题已解决</w:t>
              <w:br/>
              <w:t>2 COMMENTED; 1 замечание в diff разрешено</w:t>
            </w:r>
          </w:p>
        </w:tc>
      </w:tr>
    </w:tbl>
    <w:p>
      <w:pPr>
        <w:spacing w:after="0"/>
      </w:pPr>
    </w:p>
    <w:p>
      <w:pPr>
        <w:pStyle w:val="Heading1"/>
        <w:pageBreakBefore/>
      </w:pPr>
      <w:r>
        <w:rPr>
          <w:rFonts w:ascii="Arial" w:hAnsi="Arial" w:eastAsia="Hiragino Sans GB"/>
        </w:rPr>
        <w:t>3 合并验证与交付文件</w:t>
      </w:r>
    </w:p>
    <w:p>
      <w:pPr>
        <w:pStyle w:val="Subtitle"/>
      </w:pPr>
      <w:r>
        <w:rPr>
          <w:rFonts w:ascii="Arial" w:hAnsi="Arial" w:eastAsia="Hiragino Sans GB"/>
        </w:rPr>
        <w:t>3 Проверка слияния и материалы</w:t>
      </w:r>
    </w:p>
    <w:p>
      <w:r>
        <w:rPr>
          <w:rFonts w:ascii="Arial" w:hAnsi="Arial" w:eastAsia="Hiragino Sans GB"/>
        </w:rPr>
        <w:t>执行时间 2026-10-22T10:34:10.589419+08:00。最终 27/27 项流程与仓库检查通过。GitHub 返回 merged=true，PR 已关闭并标记为已合并。</w:t>
      </w:r>
    </w:p>
    <w:p>
      <w:pPr>
        <w:spacing w:after="140"/>
      </w:pPr>
      <w:r>
        <w:rPr>
          <w:rFonts w:ascii="Arial" w:hAnsi="Arial" w:eastAsia="Hiragino Sans GB"/>
        </w:rPr>
        <w:t>Время выполнения 2026-10-22T10:34:10.589419+08:00. Пройдены 27/27 итоговых проверок процесса и репозиториев. GitHub вернул merged=true; PR закрыт со статусом слияния.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891"/>
        <w:gridCol w:w="6973"/>
      </w:tblGrid>
      <w:tr>
        <w:trPr>
          <w:cantSplit/>
          <w:tblHeader/>
        </w:trPr>
        <w:tc>
          <w:tcPr>
            <w:tcW w:type="dxa" w:w="2891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检查</w:t>
              <w:br/>
              <w:t>Проверка</w:t>
            </w:r>
          </w:p>
        </w:tc>
        <w:tc>
          <w:tcPr>
            <w:tcW w:type="dxa" w:w="6973"/>
            <w:shd w:fill="E8EEF4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/>
                <w:sz w:val="19"/>
              </w:rPr>
              <w:t>实际结果</w:t>
              <w:br/>
              <w:t>Результат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合并前提交校验</w:t>
              <w:br/>
              <w:t>Проверка перед слиянием</w:t>
            </w:r>
          </w:p>
        </w:tc>
        <w:tc>
          <w:tcPr>
            <w:tcW w:type="dxa" w:w="6973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PR 头等于已确认的修正提交；只修改 user-guide.md</w:t>
              <w:br/>
              <w:t>HEAD PR равен проверенному исправлению; изменён только user-guide.md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历史与分支</w:t>
              <w:br/>
              <w:t>История и ветки</w:t>
            </w:r>
          </w:p>
        </w:tc>
        <w:tc>
          <w:tcPr>
            <w:tcW w:type="dxa" w:w="6973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采用 merge；两个普通提交保留，远程和本地 docs/preview 均保留</w:t>
              <w:br/>
              <w:t>Использован merge; два обычных коммита и docs/preview локально и на GitHub сохранены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A 与 B 工作目录</w:t>
              <w:br/>
              <w:t>Каталоги A и B</w:t>
            </w:r>
          </w:p>
        </w:tc>
        <w:tc>
          <w:tcPr>
            <w:tcW w:type="dxa" w:w="6973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均在 main，等于线上合并提交；工作区干净；git fsck 通过</w:t>
              <w:br/>
              <w:t>Оба в main, совпадают с GitHub; каталоги чистые; git fsck пройден</w:t>
            </w:r>
          </w:p>
        </w:tc>
      </w:tr>
      <w:tr>
        <w:trPr>
          <w:cantSplit/>
        </w:trPr>
        <w:tc>
          <w:tcPr>
            <w:tcW w:type="dxa" w:w="2891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StudySpace 根仓库</w:t>
              <w:br/>
              <w:t>Корень StudySpace</w:t>
            </w:r>
          </w:p>
        </w:tc>
        <w:tc>
          <w:tcPr>
            <w:tcW w:type="dxa" w:w="6973"/>
          </w:tcPr>
          <w:p>
            <w:pPr>
              <w:spacing w:before="60" w:after="60" w:line="240" w:lineRule="auto"/>
            </w:pPr>
            <w:r>
              <w:rPr>
                <w:rFonts w:ascii="Arial" w:hAnsi="Arial" w:eastAsia="Hiragino Sans GB"/>
                <w:b w:val="0"/>
                <w:sz w:val="19"/>
              </w:rPr>
              <w:t>原 main 与已跟踪文件未改动</w:t>
              <w:br/>
              <w:t>Исходные main и отслеживаемые файлы не изменены</w:t>
            </w:r>
          </w:p>
        </w:tc>
      </w:tr>
    </w:tbl>
    <w:p>
      <w:pPr>
        <w:spacing w:after="0"/>
      </w:pPr>
    </w:p>
    <w:p>
      <w:r>
        <w:rPr>
          <w:rFonts w:ascii="Arial" w:hAnsi="Arial" w:eastAsia="Hiragino Sans GB"/>
        </w:rPr>
        <w:t>验证范围为 Git、PR 记录与文档内容。VS Code 视觉预览及业务测试为 NOT_RUN；真人 B 独立批准为 NOT_VERIFIED。单账号确认与合并方式由用户明确选择。</w:t>
      </w:r>
    </w:p>
    <w:p>
      <w:pPr>
        <w:spacing w:after="140"/>
      </w:pPr>
      <w:r>
        <w:rPr>
          <w:rFonts w:ascii="Arial" w:hAnsi="Arial" w:eastAsia="Hiragino Sans GB"/>
        </w:rPr>
        <w:t>Проверены Git, записи PR и содержание документа. Визуальный предпросмотр VS Code и бизнес-тесты — NOT_RUN; независимое одобрение реального B — NOT_VERIFIED. Пользователь явно выбрал подтверждение и слияние одним аккаунтом.</w:t>
      </w:r>
    </w:p>
    <w:p>
      <w:r>
        <w:rPr>
          <w:rFonts w:ascii="Arial" w:hAnsi="Arial" w:eastAsia="Hiragino Sans GB"/>
        </w:rPr>
        <w:t>报告和原始证据保存在以下目录。A/B 两个工作目录均为私有课堂仓库的独立克隆；原练习材料保留。</w:t>
      </w:r>
    </w:p>
    <w:p>
      <w:pPr>
        <w:spacing w:after="140"/>
      </w:pPr>
      <w:r>
        <w:rPr>
          <w:rFonts w:ascii="Arial" w:hAnsi="Arial" w:eastAsia="Hiragino Sans GB"/>
        </w:rPr>
        <w:t>Отчёт и исходные свидетельства находятся ниже. Каталоги A/B — отдельные клоны частного учебного репозитория; прежние материалы сохранены.</w:t>
      </w:r>
    </w:p>
    <w:p>
      <w:pPr>
        <w:pStyle w:val="Code"/>
      </w:pPr>
      <w:r>
        <w:rPr>
          <w:rFonts w:ascii="Courier New" w:hAnsi="Courier New" w:eastAsia="Hiragino Sans GB"/>
        </w:rPr>
        <w:t>/Users/zhi/Documents/软件生命周期/studyspace/coursework/2026-10-22-first-pr-v1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README.md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StudySpace_第一个PR_中俄双语_v1.docx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author-a/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reviewer-b/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artifacts/task.jpg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artifacts/start.json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artifacts/review-posted.json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artifacts/correction.json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artifacts/confirmation-posted.json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artifacts/review-threads-final.json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artifacts/merge-response.json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artifacts/pr-final.json</w:t>
      </w:r>
      <w:r>
        <w:rPr>
          <w:rFonts w:ascii="Courier New" w:hAnsi="Courier New" w:eastAsia="Hiragino Sans GB"/>
        </w:rPr>
        <w:br/>
      </w:r>
      <w:r>
        <w:rPr>
          <w:rFonts w:ascii="Courier New" w:hAnsi="Courier New" w:eastAsia="Hiragino Sans GB"/>
        </w:rPr>
        <w:t>artifacts/execution.json</w:t>
      </w:r>
    </w:p>
    <w:p>
      <w:r>
        <w:rPr>
          <w:rFonts w:ascii="Arial" w:hAnsi="Arial" w:eastAsia="Hiragino Sans GB"/>
        </w:rPr>
        <w:t>来源为本次任务图片、上一轮共享仓库、本次实际 GitHub PR 与终端输出。审查、修正、确认和合并均保留时间、账号与提交证据。</w:t>
      </w:r>
    </w:p>
    <w:p>
      <w:pPr>
        <w:spacing w:after="140"/>
      </w:pPr>
      <w:r>
        <w:rPr>
          <w:rFonts w:ascii="Arial" w:hAnsi="Arial" w:eastAsia="Hiragino Sans GB"/>
        </w:rPr>
        <w:t>Источники: фото задания, общий репозиторий предыдущего этапа, фактический PR GitHub и вывод терминала. Для рецензии, исправления, подтверждения и слияния сохранены время, аккаунт и коммиты.</w:t>
      </w:r>
    </w:p>
    <w:sectPr w:rsidR="00FC693F" w:rsidRPr="0006063C" w:rsidSect="00034616">
      <w:pgSz w:w="11906" w:h="16838"/>
      <w:pgMar w:top="907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 w:eastAsia="Hiragino Sans GB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Hiragino Sans GB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Hiragino Sans GB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Hiragino Sans GB"/>
      <w:i/>
      <w:iCs/>
      <w:color w:val="00000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after="120" w:line="240" w:lineRule="auto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StudySpace 第一个 Pull Request Первый pull request</dc:title>
  <dc:subject/>
  <dc:creator>StudySpace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