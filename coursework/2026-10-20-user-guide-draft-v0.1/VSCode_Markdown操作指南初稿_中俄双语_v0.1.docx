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keepLines/>
        <w:pageBreakBefore w:val="0"/>
        <w:spacing w:before="0" w:line="240" w:lineRule="auto"/>
        <w:snapToGrid w:val="0"/>
      </w:pPr>
      <w:r>
        <w:rPr>
          <w:b w:val="0"/>
        </w:rPr>
        <w:t>VS Code Markdown 操作指南初稿</w:t>
      </w:r>
    </w:p>
    <w:p>
      <w:pPr>
        <w:pStyle w:val="Subtitle"/>
        <w:keepNext w:val="0"/>
        <w:keepLines/>
        <w:spacing w:before="0" w:line="320" w:lineRule="exact"/>
        <w:snapToGrid w:val="0"/>
      </w:pPr>
      <w:r>
        <w:rPr>
          <w:b w:val="0"/>
        </w:rPr>
        <w:t>中文版</w:t>
      </w:r>
    </w:p>
    <w:p>
      <w:pPr>
        <w:keepNext w:val="0"/>
        <w:keepLines/>
        <w:spacing w:before="0" w:after="60" w:line="320" w:lineRule="exact"/>
        <w:snapToGrid w:val="0"/>
      </w:pPr>
      <w:r>
        <w:rPr>
          <w:b w:val="0"/>
          <w:sz w:val="19"/>
        </w:rPr>
        <w:t>版本：0.1    状态：初稿    日期：2026-10-20</w:t>
      </w:r>
    </w:p>
    <w:p>
      <w:pPr>
        <w:keepNext w:val="0"/>
        <w:keepLines/>
        <w:spacing w:before="0" w:after="60" w:line="320" w:lineRule="exact"/>
        <w:snapToGrid w:val="0"/>
      </w:pPr>
      <w:r>
        <w:rPr>
          <w:b w:val="0"/>
          <w:sz w:val="19"/>
        </w:rPr>
        <w:t>作者：StudySpace 课程小组（支浩然、俞智文、曹浩然、吕嘉伟）</w:t>
      </w:r>
    </w:p>
    <w:p>
      <w:pPr>
        <w:keepNext w:val="0"/>
        <w:keepLines/>
        <w:spacing w:before="0" w:after="60" w:line="320" w:lineRule="exact"/>
        <w:snapToGrid w:val="0"/>
      </w:pPr>
      <w:r>
        <w:rPr>
          <w:b w:val="0"/>
          <w:sz w:val="19"/>
        </w:rPr>
        <w:t>适用环境：macOS 27.0.1，VS Code 1.142.0，英文界面，默认快捷键，UTF-8 编码。</w:t>
      </w:r>
    </w:p>
    <w:p>
      <w:pPr>
        <w:keepNext w:val="0"/>
        <w:keepLines/>
        <w:spacing w:before="100" w:after="120" w:line="320" w:lineRule="exact"/>
        <w:snapToGrid w:val="0"/>
      </w:pPr>
      <w:r>
        <w:rPr>
          <w:b w:val="0"/>
        </w:rPr>
        <w:t>本指南面向第一次使用 Markdown 的学生。Markdown 是用普通文本标记标题和段落的格式。先创建并保存文件，再打开预览。使用 VS Code 内置功能即可，无需安装扩展；菜单和命令保留英文原名。</w:t>
      </w:r>
    </w:p>
    <w:p>
      <w:pPr>
        <w:pStyle w:val="Heading1"/>
        <w:keepNext w:val="0"/>
        <w:keepLines/>
        <w:pageBreakBefore w:val="0"/>
        <w:spacing w:before="0" w:line="240" w:lineRule="auto"/>
        <w:snapToGrid w:val="0"/>
      </w:pPr>
      <w:r>
        <w:rPr>
          <w:b w:val="0"/>
        </w:rPr>
        <w:t>操作 A 创建并保存 Markdown 文件</w:t>
      </w:r>
    </w:p>
    <w:p>
      <w:pPr>
        <w:keepNext w:val="0"/>
        <w:keepLines/>
        <w:spacing w:before="0" w:line="320" w:lineRule="exact"/>
        <w:snapToGrid w:val="0"/>
      </w:pPr>
      <w:r>
        <w:rPr>
          <w:b w:val="0"/>
        </w:rPr>
      </w:r>
      <w:r>
        <w:rPr>
          <w:b/>
        </w:rPr>
        <w:t>目的：</w:t>
      </w:r>
      <w:r>
        <w:t>在学习文件夹中创建 user-guide.md，保存标题和正文，并确认文件能够重新打开。</w:t>
      </w:r>
    </w:p>
    <w:p>
      <w:pPr>
        <w:keepNext w:val="0"/>
        <w:keepLines/>
        <w:spacing w:before="0" w:line="320" w:lineRule="exact"/>
        <w:snapToGrid w:val="0"/>
      </w:pPr>
      <w:r>
        <w:rPr>
          <w:b w:val="0"/>
        </w:rPr>
      </w:r>
      <w:r>
        <w:rPr>
          <w:b/>
        </w:rPr>
        <w:t>前提条件：</w:t>
      </w:r>
      <w:r>
        <w:t>已安装并启动 VS Code；已通过 Finder 创建空文件夹 markdown-practice，知道其位置并有写入权限；其中尚无同名文件。</w:t>
      </w:r>
    </w:p>
    <w:p>
      <w:pPr>
        <w:pStyle w:val="Heading2"/>
        <w:keepNext w:val="0"/>
        <w:keepLines/>
        <w:spacing w:before="0" w:line="320" w:lineRule="exact"/>
        <w:snapToGrid w:val="0"/>
      </w:pPr>
      <w:r>
        <w:rPr>
          <w:b w:val="0"/>
        </w:rPr>
        <w:t>操作步骤</w:t>
      </w:r>
    </w:p>
    <w:p>
      <w:pPr>
        <w:keepNext w:val="0"/>
        <w:keepLines/>
        <w:spacing w:before="0" w:line="320" w:lineRule="exact"/>
        <w:ind w:left="259" w:hanging="259"/>
        <w:snapToGrid w:val="0"/>
      </w:pPr>
      <w:r>
        <w:rPr>
          <w:b w:val="0"/>
        </w:rPr>
        <w:t>1. 选择 File &gt; Open Folder...，在文件夹选择窗口中选中 markdown-practice 并确认打开。</w:t>
      </w:r>
    </w:p>
    <w:p>
      <w:pPr>
        <w:keepNext w:val="0"/>
        <w:keepLines/>
        <w:spacing w:before="0" w:line="320" w:lineRule="exact"/>
        <w:ind w:left="259" w:hanging="259"/>
        <w:snapToGrid w:val="0"/>
      </w:pPr>
      <w:r>
        <w:rPr>
          <w:b w:val="0"/>
        </w:rPr>
        <w:t>2. 若出现工作区信任提示，仅对自己创建且内容已知的学习文件夹选择 Yes, I trust the authors。确认左侧 Explorer 显示 markdown-practice。</w:t>
      </w:r>
    </w:p>
    <w:p>
      <w:pPr>
        <w:keepNext w:val="0"/>
        <w:keepLines/>
        <w:spacing w:before="0" w:line="320" w:lineRule="exact"/>
        <w:ind w:left="259" w:hanging="259"/>
        <w:snapToGrid w:val="0"/>
      </w:pPr>
      <w:r>
        <w:rPr>
          <w:b w:val="0"/>
        </w:rPr>
        <w:t>3. 在 Explorer 中右键单击该文件夹，选择 New File...；输入 user-guide.md 并按 Enter。保留 .md 扩展名，它用于识别 Markdown 文件。</w:t>
      </w:r>
    </w:p>
    <w:p>
      <w:pPr>
        <w:keepNext w:val="0"/>
        <w:keepLines/>
        <w:spacing w:before="0" w:line="320" w:lineRule="exact"/>
        <w:ind w:left="259" w:hanging="259"/>
        <w:snapToGrid w:val="0"/>
      </w:pPr>
      <w:r>
        <w:rPr>
          <w:b w:val="0"/>
        </w:rPr>
        <w:t>4. 在编辑区输入下方示例，第一行的 # 后保留一个空格，标题与正文之间空一行。只输入示例内容。</w:t>
      </w:r>
    </w:p>
    <w:p>
      <w:pPr>
        <w:keepNext w:val="0"/>
        <w:keepLines/>
        <w:spacing w:before="0" w:after="120" w:line="320" w:lineRule="exact"/>
        <w:ind w:left="259"/>
        <w:snapToGrid w:val="0"/>
      </w:pPr>
      <w:r>
        <w:rPr>
          <w:b w:val="0"/>
        </w:rPr>
        <w:t># 我的第一份 Markdown 文档</w:t>
        <w:br/>
        <w:br/>
        <w:t>这是我的学习笔记。</w:t>
      </w:r>
    </w:p>
    <w:p>
      <w:pPr>
        <w:keepNext w:val="0"/>
        <w:keepLines/>
        <w:spacing w:before="0" w:line="320" w:lineRule="exact"/>
        <w:ind w:left="259" w:hanging="259"/>
        <w:snapToGrid w:val="0"/>
      </w:pPr>
      <w:r>
        <w:rPr>
          <w:b w:val="0"/>
        </w:rPr>
        <w:t>5. 按 Cmd+S 保存。确认标签页的未保存圆点消失，并检查 Explorer 中的文件名确为 user-guide.md。</w:t>
      </w:r>
    </w:p>
    <w:p>
      <w:pPr>
        <w:keepNext w:val="0"/>
        <w:keepLines/>
        <w:spacing w:before="0" w:line="320" w:lineRule="exact"/>
        <w:ind w:left="259" w:hanging="259"/>
        <w:snapToGrid w:val="0"/>
      </w:pPr>
      <w:r>
        <w:rPr>
          <w:b w:val="0"/>
        </w:rPr>
        <w:t>6. 关闭该文件标签页，再单击 Explorer 中的 user-guide.md 重新打开。确认标题和正文仍在；随后保持文件打开，继续操作 B。</w:t>
      </w:r>
    </w:p>
    <w:p>
      <w:pPr>
        <w:keepNext w:val="0"/>
        <w:keepLines/>
        <w:spacing w:before="0" w:line="320" w:lineRule="exact"/>
        <w:snapToGrid w:val="0"/>
      </w:pPr>
      <w:r>
        <w:rPr>
          <w:b w:val="0"/>
        </w:rPr>
      </w:r>
      <w:r>
        <w:rPr>
          <w:b/>
        </w:rPr>
        <w:t>预期结果：</w:t>
      </w:r>
      <w:r>
        <w:t>markdown-practice 中存在已保存的 user-guide.md；重新打开后仍能看到相同的标题和正文。</w:t>
      </w:r>
    </w:p>
    <w:p>
      <w:pPr>
        <w:pStyle w:val="Heading2"/>
        <w:keepNext w:val="0"/>
        <w:keepLines/>
        <w:spacing w:before="0" w:line="320" w:lineRule="exact"/>
        <w:snapToGrid w:val="0"/>
      </w:pPr>
      <w:r>
        <w:rPr>
          <w:b w:val="0"/>
        </w:rPr>
        <w:t>常见错误及处理</w:t>
      </w:r>
    </w:p>
    <w:p>
      <w:pPr>
        <w:keepNext w:val="0"/>
        <w:keepLines/>
        <w:spacing w:before="0" w:line="320" w:lineRule="exact"/>
        <w:ind w:left="259" w:hanging="259"/>
        <w:snapToGrid w:val="0"/>
      </w:pPr>
      <w:r>
        <w:rPr>
          <w:b w:val="0"/>
        </w:rPr>
        <w:t>1. 文件名成了 user-guide.md.txt：在 Explorer 中右键单击文件并选择 Rename，将其改为 user-guide.md。若出现同名文件提示，先查看已有文件，勿覆盖。</w:t>
      </w:r>
    </w:p>
    <w:p>
      <w:pPr>
        <w:keepNext w:val="0"/>
        <w:keepLines/>
        <w:spacing w:before="0" w:line="320" w:lineRule="exact"/>
        <w:ind w:left="259" w:hanging="259"/>
        <w:snapToGrid w:val="0"/>
      </w:pPr>
      <w:r>
        <w:rPr>
          <w:b w:val="0"/>
        </w:rPr>
        <w:t>2. 出现权限错误或无法保存：选择自己有写入权限的学习文件夹重新操作；已有输入时先复制文本，防止丢失。</w:t>
      </w:r>
    </w:p>
    <w:p>
      <w:pPr>
        <w:keepNext w:val="0"/>
        <w:keepLines/>
        <w:spacing w:before="0" w:line="320" w:lineRule="exact"/>
        <w:ind w:left="259" w:hanging="259"/>
        <w:snapToGrid w:val="0"/>
      </w:pPr>
      <w:r>
        <w:rPr>
          <w:b w:val="0"/>
        </w:rPr>
        <w:t>3. 左侧没有 Explorer：按 Cmd+Shift+E 显示文件列表，再确认已打开正确的文件夹。</w:t>
      </w:r>
    </w:p>
    <w:p>
      <w:pPr>
        <w:pStyle w:val="Heading1"/>
        <w:keepNext w:val="0"/>
        <w:keepLines/>
        <w:pageBreakBefore/>
        <w:spacing w:before="0" w:line="240" w:lineRule="auto"/>
        <w:snapToGrid w:val="0"/>
      </w:pPr>
      <w:r>
        <w:rPr>
          <w:b w:val="0"/>
        </w:rPr>
        <w:t>操作 B 打开并检查 Markdown 预览</w:t>
      </w:r>
    </w:p>
    <w:p>
      <w:pPr>
        <w:keepNext w:val="0"/>
        <w:keepLines/>
        <w:spacing w:before="0" w:line="320" w:lineRule="exact"/>
        <w:snapToGrid w:val="0"/>
      </w:pPr>
      <w:r>
        <w:rPr>
          <w:b w:val="0"/>
        </w:rPr>
      </w:r>
      <w:r>
        <w:rPr>
          <w:b/>
        </w:rPr>
        <w:t>目的：</w:t>
      </w:r>
      <w:r>
        <w:t>在编辑区旁显示排版后的内容，并通过修改正文确认预览会同步更新。</w:t>
      </w:r>
    </w:p>
    <w:p>
      <w:pPr>
        <w:keepNext w:val="0"/>
        <w:keepLines/>
        <w:spacing w:before="0" w:line="320" w:lineRule="exact"/>
        <w:snapToGrid w:val="0"/>
      </w:pPr>
      <w:r>
        <w:rPr>
          <w:b w:val="0"/>
        </w:rPr>
      </w:r>
      <w:r>
        <w:rPr>
          <w:b/>
        </w:rPr>
        <w:t>前提条件：</w:t>
      </w:r>
      <w:r>
        <w:t>已完成操作 A；user-guide.md 已在 VS Code 中打开，标题和正文已保存。</w:t>
      </w:r>
    </w:p>
    <w:p>
      <w:pPr>
        <w:pStyle w:val="Heading2"/>
        <w:keepNext w:val="0"/>
        <w:keepLines/>
        <w:spacing w:before="0" w:line="320" w:lineRule="exact"/>
        <w:snapToGrid w:val="0"/>
      </w:pPr>
      <w:r>
        <w:rPr>
          <w:b w:val="0"/>
        </w:rPr>
        <w:t>操作步骤</w:t>
      </w:r>
    </w:p>
    <w:p>
      <w:pPr>
        <w:keepNext w:val="0"/>
        <w:keepLines/>
        <w:spacing w:before="0" w:line="320" w:lineRule="exact"/>
        <w:ind w:left="259" w:hanging="259"/>
        <w:snapToGrid w:val="0"/>
      </w:pPr>
      <w:r>
        <w:rPr>
          <w:b w:val="0"/>
        </w:rPr>
        <w:t>1. 单击 user-guide.md 的编辑区，使其成为活动文件。确认右下角语言模式为 Markdown。</w:t>
      </w:r>
    </w:p>
    <w:p>
      <w:pPr>
        <w:keepNext w:val="0"/>
        <w:keepLines/>
        <w:spacing w:before="0" w:line="320" w:lineRule="exact"/>
        <w:ind w:left="259" w:hanging="259"/>
        <w:snapToGrid w:val="0"/>
      </w:pPr>
      <w:r>
        <w:rPr>
          <w:b w:val="0"/>
        </w:rPr>
        <w:t>2. 按 Cmd+Shift+P 打开命令面板。输入并选择 Markdown: Open Preview to the Side，然后按 Enter。</w:t>
      </w:r>
    </w:p>
    <w:p>
      <w:pPr>
        <w:keepNext w:val="0"/>
        <w:keepLines/>
        <w:spacing w:before="0" w:line="320" w:lineRule="exact"/>
        <w:ind w:left="259" w:hanging="259"/>
        <w:snapToGrid w:val="0"/>
      </w:pPr>
      <w:r>
        <w:rPr>
          <w:b w:val="0"/>
        </w:rPr>
        <w:t>3. 确认编辑区旁出现预览窗格。比较两侧内容：源文保留 #，预览中的第一行应显示为较大的标题，正文显示为普通段落。</w:t>
      </w:r>
    </w:p>
    <w:p>
      <w:pPr>
        <w:keepNext w:val="0"/>
        <w:keepLines/>
        <w:spacing w:before="0" w:line="320" w:lineRule="exact"/>
        <w:ind w:left="259" w:hanging="259"/>
        <w:snapToGrid w:val="0"/>
      </w:pPr>
      <w:r>
        <w:rPr>
          <w:b w:val="0"/>
        </w:rPr>
        <w:t>4. 回到源文，在正文末尾添加“ 预览成功。”并按 Cmd+S。确认相同文字出现在预览中；预览只显示效果，修改应在源文中完成。</w:t>
      </w:r>
    </w:p>
    <w:p>
      <w:pPr>
        <w:keepNext w:val="0"/>
        <w:keepLines/>
        <w:spacing w:before="0" w:line="320" w:lineRule="exact"/>
        <w:ind w:left="259" w:hanging="259"/>
        <w:snapToGrid w:val="0"/>
      </w:pPr>
      <w:r>
        <w:rPr>
          <w:b w:val="0"/>
        </w:rPr>
        <w:t>5. 关闭预览后，按第 2 步重新打开。确认新增文字仍在，且文件标签页没有未保存圆点。</w:t>
      </w:r>
    </w:p>
    <w:p>
      <w:pPr>
        <w:keepNext w:val="0"/>
        <w:keepLines/>
        <w:spacing w:before="0" w:line="320" w:lineRule="exact"/>
        <w:snapToGrid w:val="0"/>
      </w:pPr>
      <w:r>
        <w:rPr>
          <w:b w:val="0"/>
        </w:rPr>
      </w:r>
      <w:r>
        <w:rPr>
          <w:b/>
        </w:rPr>
        <w:t>预期结果：</w:t>
      </w:r>
      <w:r>
        <w:t>源文与预览并排显示；标题、正文和新增文字排版正确，修改后的内容已保存。</w:t>
      </w:r>
    </w:p>
    <w:p>
      <w:pPr>
        <w:pStyle w:val="Heading2"/>
        <w:keepNext w:val="0"/>
        <w:keepLines/>
        <w:spacing w:before="0" w:line="320" w:lineRule="exact"/>
        <w:snapToGrid w:val="0"/>
      </w:pPr>
      <w:r>
        <w:rPr>
          <w:b w:val="0"/>
        </w:rPr>
        <w:t>常见错误及处理</w:t>
      </w:r>
    </w:p>
    <w:p>
      <w:pPr>
        <w:keepNext w:val="0"/>
        <w:keepLines/>
        <w:spacing w:before="0" w:line="320" w:lineRule="exact"/>
        <w:ind w:left="259" w:hanging="259"/>
        <w:snapToGrid w:val="0"/>
      </w:pPr>
      <w:r>
        <w:rPr>
          <w:b w:val="0"/>
        </w:rPr>
        <w:t>1. 找不到预览命令：重新选中 .md 文件；若语言模式为 Plain Text，单击它并选择 Markdown，再打开命令面板。</w:t>
      </w:r>
    </w:p>
    <w:p>
      <w:pPr>
        <w:keepNext w:val="0"/>
        <w:keepLines/>
        <w:spacing w:before="0" w:line="320" w:lineRule="exact"/>
        <w:ind w:left="259" w:hanging="259"/>
        <w:snapToGrid w:val="0"/>
      </w:pPr>
      <w:r>
        <w:rPr>
          <w:b w:val="0"/>
        </w:rPr>
        <w:t>2. 标题仍显示为普通文字：在源文中把第一行改为“# 标题”，确保 # 后有空格，且该行没有置于三反引号代码块内。</w:t>
      </w:r>
    </w:p>
    <w:p>
      <w:pPr>
        <w:keepNext w:val="0"/>
        <w:keepLines/>
        <w:spacing w:before="0" w:line="320" w:lineRule="exact"/>
        <w:ind w:left="259" w:hanging="259"/>
        <w:snapToGrid w:val="0"/>
      </w:pPr>
      <w:r>
        <w:rPr>
          <w:b w:val="0"/>
        </w:rPr>
        <w:t>3. 预览内容没有变化：确认修改的是当前预览对应的文件，保存后关闭并重新打开该文件的预览。</w:t>
      </w:r>
    </w:p>
    <w:p>
      <w:pPr>
        <w:pStyle w:val="Heading2"/>
        <w:keepNext w:val="0"/>
        <w:keepLines/>
        <w:spacing w:before="0" w:line="320" w:lineRule="exact"/>
        <w:snapToGrid w:val="0"/>
      </w:pPr>
      <w:r>
        <w:rPr>
          <w:b w:val="0"/>
        </w:rPr>
        <w:t>参考资料</w:t>
      </w:r>
    </w:p>
    <w:p>
      <w:pPr>
        <w:keepNext w:val="0"/>
        <w:keepLines/>
        <w:spacing w:before="0" w:after="60" w:line="320" w:lineRule="exact"/>
        <w:snapToGrid w:val="0"/>
      </w:pPr>
      <w:r>
        <w:rPr>
          <w:b w:val="0"/>
          <w:sz w:val="19"/>
        </w:rPr>
        <w:t>界面名称核对日期：2026-10-20。</w:t>
      </w:r>
    </w:p>
    <w:p>
      <w:pPr>
        <w:keepNext w:val="0"/>
        <w:keepLines/>
        <w:spacing w:before="0" w:after="40" w:line="320" w:lineRule="exact"/>
        <w:snapToGrid w:val="0"/>
      </w:pPr>
      <w:r>
        <w:rPr>
          <w:b w:val="0"/>
        </w:rPr>
      </w:r>
      <w:hyperlink r:id="rId9">
        <w:r>
          <w:rPr>
            <w:sz w:val="19"/>
          </w:rPr>
          <w:t>[1] VS Code Editor tutorial</w:t>
        </w:r>
      </w:hyperlink>
    </w:p>
    <w:p>
      <w:pPr>
        <w:keepNext w:val="0"/>
        <w:keepLines/>
        <w:spacing w:before="0" w:after="40" w:line="320" w:lineRule="exact"/>
        <w:snapToGrid w:val="0"/>
      </w:pPr>
      <w:r>
        <w:rPr>
          <w:b w:val="0"/>
        </w:rPr>
      </w:r>
      <w:hyperlink r:id="rId10">
        <w:r>
          <w:rPr>
            <w:sz w:val="19"/>
          </w:rPr>
          <w:t>[2] VS Code Markdown preview</w:t>
        </w:r>
      </w:hyperlink>
    </w:p>
    <w:p>
      <w:pPr>
        <w:pStyle w:val="Title"/>
        <w:keepNext w:val="0"/>
        <w:keepLines/>
        <w:pageBreakBefore/>
        <w:spacing w:before="0" w:line="240" w:lineRule="auto"/>
        <w:snapToGrid w:val="0"/>
      </w:pPr>
      <w:r>
        <w:rPr>
          <w:b w:val="0"/>
        </w:rPr>
        <w:t>Руководство по Markdown в VS Code</w:t>
      </w:r>
    </w:p>
    <w:p>
      <w:pPr>
        <w:pStyle w:val="Subtitle"/>
        <w:keepNext w:val="0"/>
        <w:keepLines/>
        <w:spacing w:before="0"/>
        <w:snapToGrid w:val="0"/>
      </w:pPr>
      <w:r>
        <w:rPr>
          <w:b w:val="0"/>
        </w:rPr>
        <w:t>Русская версия</w:t>
      </w:r>
    </w:p>
    <w:p>
      <w:pPr>
        <w:keepNext w:val="0"/>
        <w:keepLines/>
        <w:spacing w:before="0" w:after="60"/>
        <w:snapToGrid w:val="0"/>
      </w:pPr>
      <w:r>
        <w:rPr>
          <w:b w:val="0"/>
          <w:sz w:val="19"/>
        </w:rPr>
        <w:t>Версия: 0.1    Статус: черновик    Дата: 20.10.2026</w:t>
      </w:r>
    </w:p>
    <w:p>
      <w:pPr>
        <w:keepNext w:val="0"/>
        <w:keepLines/>
        <w:spacing w:before="0" w:after="60"/>
        <w:snapToGrid w:val="0"/>
      </w:pPr>
      <w:r>
        <w:rPr>
          <w:b w:val="0"/>
          <w:sz w:val="19"/>
        </w:rPr>
        <w:t>Авторы: учебная группа StudySpace (支浩然、俞智文、曹浩然、吕嘉伟).</w:t>
      </w:r>
    </w:p>
    <w:p>
      <w:pPr>
        <w:keepNext w:val="0"/>
        <w:keepLines/>
        <w:spacing w:before="0" w:after="60"/>
        <w:snapToGrid w:val="0"/>
      </w:pPr>
      <w:r>
        <w:rPr>
          <w:b w:val="0"/>
          <w:sz w:val="19"/>
        </w:rPr>
        <w:t>Среда: macOS 27.0.1, VS Code 1.142.0, английский интерфейс, стандартные сочетания клавиш, кодировка UTF-8.</w:t>
      </w:r>
    </w:p>
    <w:p>
      <w:pPr>
        <w:keepNext w:val="0"/>
        <w:keepLines/>
        <w:spacing w:before="100" w:after="120"/>
        <w:snapToGrid w:val="0"/>
      </w:pPr>
      <w:r>
        <w:rPr>
          <w:b w:val="0"/>
        </w:rPr>
        <w:t>Руководство предназначено для студентов, которые впервые используют Markdown. Этот формат позволяет обозначать заголовки и абзацы в обычном тексте. Сначала создайте и сохраните файл, затем откройте предпросмотр. Достаточно встроенных функций VS Code; расширения не нужны. Названия меню и команд приведены на английском языке.</w:t>
      </w:r>
    </w:p>
    <w:p>
      <w:pPr>
        <w:pStyle w:val="Heading1"/>
        <w:keepNext w:val="0"/>
        <w:keepLines/>
        <w:pageBreakBefore w:val="0"/>
        <w:spacing w:before="0" w:line="240" w:lineRule="auto"/>
        <w:snapToGrid w:val="0"/>
      </w:pPr>
      <w:r>
        <w:rPr>
          <w:b w:val="0"/>
        </w:rPr>
        <w:t>Инструкция A Создание и сохранение файла Markdown</w:t>
      </w:r>
    </w:p>
    <w:p>
      <w:pPr>
        <w:keepNext w:val="0"/>
        <w:keepLines/>
        <w:spacing w:before="0"/>
        <w:snapToGrid w:val="0"/>
      </w:pPr>
      <w:r>
        <w:rPr>
          <w:b w:val="0"/>
        </w:rPr>
      </w:r>
      <w:r>
        <w:rPr>
          <w:b/>
        </w:rPr>
        <w:t xml:space="preserve">Цель: </w:t>
      </w:r>
      <w:r>
        <w:t>Создать user-guide.md в учебной папке, сохранить заголовок и текст и проверить повторное открытие файла.</w:t>
      </w:r>
    </w:p>
    <w:p>
      <w:pPr>
        <w:keepNext w:val="0"/>
        <w:keepLines/>
        <w:spacing w:before="0"/>
        <w:snapToGrid w:val="0"/>
      </w:pPr>
      <w:r>
        <w:rPr>
          <w:b w:val="0"/>
        </w:rPr>
      </w:r>
      <w:r>
        <w:rPr>
          <w:b/>
        </w:rPr>
        <w:t xml:space="preserve">Предусловия: </w:t>
      </w:r>
      <w:r>
        <w:t>VS Code установлен и запущен. Пустая папка markdown-practice создана через Finder; её расположение известно и запись в неё разрешена. Одноимённого файла в папке пока нет.</w:t>
      </w:r>
    </w:p>
    <w:p>
      <w:pPr>
        <w:pStyle w:val="Heading2"/>
        <w:keepNext w:val="0"/>
        <w:keepLines/>
        <w:spacing w:before="0"/>
        <w:snapToGrid w:val="0"/>
      </w:pPr>
      <w:r>
        <w:rPr>
          <w:b w:val="0"/>
        </w:rPr>
        <w:t>Порядок действий</w:t>
      </w:r>
    </w:p>
    <w:p>
      <w:pPr>
        <w:keepNext w:val="0"/>
        <w:keepLines/>
        <w:spacing w:before="0"/>
        <w:ind w:left="259" w:hanging="259"/>
        <w:snapToGrid w:val="0"/>
      </w:pPr>
      <w:r>
        <w:rPr>
          <w:b w:val="0"/>
        </w:rPr>
        <w:t>1. Выберите «File &gt; Open Folder...». В окне выбора папки найдите markdown-practice и подтвердите открытие.</w:t>
      </w:r>
    </w:p>
    <w:p>
      <w:pPr>
        <w:keepNext w:val="0"/>
        <w:keepLines/>
        <w:spacing w:before="0"/>
        <w:ind w:left="259" w:hanging="259"/>
        <w:snapToGrid w:val="0"/>
      </w:pPr>
      <w:r>
        <w:rPr>
          <w:b w:val="0"/>
        </w:rPr>
        <w:t>2. Если появится запрос доверия, выберите Yes, I trust the authors только для собственной учебной папки с известным содержимым. Убедитесь, что слева в Explorer отображается markdown-practice.</w:t>
      </w:r>
    </w:p>
    <w:p>
      <w:pPr>
        <w:keepNext w:val="0"/>
        <w:keepLines/>
        <w:spacing w:before="0"/>
        <w:ind w:left="259" w:hanging="259"/>
        <w:snapToGrid w:val="0"/>
      </w:pPr>
      <w:r>
        <w:rPr>
          <w:b w:val="0"/>
        </w:rPr>
        <w:t>3. В Explorer щёлкните правой кнопкой по этой папке и выберите «New File...». Введите user-guide.md и нажмите Enter. Сохраните расширение .md: оно обозначает файл Markdown.</w:t>
      </w:r>
    </w:p>
    <w:p>
      <w:pPr>
        <w:keepNext w:val="0"/>
        <w:keepLines/>
        <w:spacing w:before="0"/>
        <w:ind w:left="259" w:hanging="259"/>
        <w:snapToGrid w:val="0"/>
      </w:pPr>
      <w:r>
        <w:rPr>
          <w:b w:val="0"/>
        </w:rPr>
        <w:t>4. Введите в редакторе пример ниже. После # в первой строке оставьте один пробел, между заголовком и абзацем оставьте пустую строку. Вводите только содержимое примера.</w:t>
      </w:r>
    </w:p>
    <w:p>
      <w:pPr>
        <w:keepNext w:val="0"/>
        <w:keepLines/>
        <w:spacing w:before="0" w:after="120"/>
        <w:ind w:left="259"/>
        <w:snapToGrid w:val="0"/>
      </w:pPr>
      <w:r>
        <w:rPr>
          <w:b w:val="0"/>
        </w:rPr>
        <w:t># Мой первый документ Markdown</w:t>
        <w:br/>
        <w:br/>
        <w:t>Это мои учебные заметки.</w:t>
      </w:r>
    </w:p>
    <w:p>
      <w:pPr>
        <w:keepNext w:val="0"/>
        <w:keepLines/>
        <w:spacing w:before="0"/>
        <w:ind w:left="259" w:hanging="259"/>
        <w:snapToGrid w:val="0"/>
      </w:pPr>
      <w:r>
        <w:rPr>
          <w:b w:val="0"/>
        </w:rPr>
        <w:t>5. Нажмите Cmd+S. Убедитесь, что круглый индикатор несохранённых изменений на вкладке исчез, а в Explorer указан файл user-guide.md.</w:t>
      </w:r>
    </w:p>
    <w:p>
      <w:pPr>
        <w:keepNext w:val="0"/>
        <w:keepLines/>
        <w:spacing w:before="0"/>
        <w:ind w:left="259" w:hanging="259"/>
        <w:snapToGrid w:val="0"/>
      </w:pPr>
      <w:r>
        <w:rPr>
          <w:b w:val="0"/>
        </w:rPr>
        <w:t>6. Закройте вкладку файла и снова откройте user-guide.md из Explorer. Проверьте, что заголовок и абзац сохранились. Оставьте файл открытым для инструкции B.</w:t>
      </w:r>
    </w:p>
    <w:p>
      <w:pPr>
        <w:keepNext w:val="0"/>
        <w:keepLines/>
        <w:spacing w:before="0"/>
        <w:snapToGrid w:val="0"/>
      </w:pPr>
      <w:r>
        <w:rPr>
          <w:b w:val="0"/>
        </w:rPr>
      </w:r>
      <w:r>
        <w:rPr>
          <w:b/>
        </w:rPr>
        <w:t xml:space="preserve">Ожидаемый результат: </w:t>
      </w:r>
      <w:r>
        <w:t>В markdown-practice существует сохранённый user-guide.md. После повторного открытия в нём видны прежние заголовок и абзац.</w:t>
      </w:r>
    </w:p>
    <w:p>
      <w:pPr>
        <w:pStyle w:val="Heading2"/>
        <w:keepNext w:val="0"/>
        <w:keepLines/>
        <w:spacing w:before="0"/>
        <w:snapToGrid w:val="0"/>
      </w:pPr>
      <w:r>
        <w:rPr>
          <w:b w:val="0"/>
        </w:rPr>
        <w:t>Ошибки и их устранение</w:t>
      </w:r>
    </w:p>
    <w:p>
      <w:pPr>
        <w:keepNext w:val="0"/>
        <w:keepLines/>
        <w:spacing w:before="0"/>
        <w:ind w:left="259" w:hanging="259"/>
        <w:snapToGrid w:val="0"/>
      </w:pPr>
      <w:r>
        <w:rPr>
          <w:b w:val="0"/>
        </w:rPr>
        <w:t>1. Имя файла получилось user-guide.md.txt: щёлкните по файлу правой кнопкой в Explorer, выберите Rename и замените имя на user-guide.md. При сообщении о совпадении имён сначала проверьте существующий файл, не перезаписывайте его.</w:t>
      </w:r>
    </w:p>
    <w:p>
      <w:pPr>
        <w:keepNext w:val="0"/>
        <w:keepLines/>
        <w:spacing w:before="0"/>
        <w:ind w:left="259" w:hanging="259"/>
        <w:snapToGrid w:val="0"/>
      </w:pPr>
      <w:r>
        <w:rPr>
          <w:b w:val="0"/>
        </w:rPr>
        <w:t>2. Нет разрешения на запись или сохранение не выполняется: выберите собственную доступную для записи учебную папку и повторите действия. Если текст уже введён, сначала скопируйте его, чтобы не потерять.</w:t>
      </w:r>
    </w:p>
    <w:p>
      <w:pPr>
        <w:keepNext w:val="0"/>
        <w:keepLines/>
        <w:spacing w:before="0"/>
        <w:ind w:left="259" w:hanging="259"/>
        <w:snapToGrid w:val="0"/>
      </w:pPr>
      <w:r>
        <w:rPr>
          <w:b w:val="0"/>
        </w:rPr>
        <w:t>3. Explorer не виден: нажмите Cmd+Shift+E, чтобы показать список файлов, и проверьте, что открыта нужная папка.</w:t>
      </w:r>
    </w:p>
    <w:p>
      <w:pPr>
        <w:pStyle w:val="Heading1"/>
        <w:keepNext w:val="0"/>
        <w:keepLines/>
        <w:pageBreakBefore/>
        <w:spacing w:before="0" w:line="240" w:lineRule="auto"/>
        <w:snapToGrid w:val="0"/>
      </w:pPr>
      <w:r>
        <w:rPr>
          <w:b w:val="0"/>
        </w:rPr>
        <w:t>Инструкция B Открытие и проверка предпросмотра Markdown</w:t>
      </w:r>
    </w:p>
    <w:p>
      <w:pPr>
        <w:keepNext w:val="0"/>
        <w:keepLines/>
        <w:spacing w:before="0"/>
        <w:snapToGrid w:val="0"/>
      </w:pPr>
      <w:r>
        <w:rPr>
          <w:b w:val="0"/>
        </w:rPr>
      </w:r>
      <w:r>
        <w:rPr>
          <w:b/>
        </w:rPr>
        <w:t xml:space="preserve">Цель: </w:t>
      </w:r>
      <w:r>
        <w:t>Показать оформленный документ рядом с редактором и проверить обновление предпросмотра после изменения текста.</w:t>
      </w:r>
    </w:p>
    <w:p>
      <w:pPr>
        <w:keepNext w:val="0"/>
        <w:keepLines/>
        <w:spacing w:before="0"/>
        <w:snapToGrid w:val="0"/>
      </w:pPr>
      <w:r>
        <w:rPr>
          <w:b w:val="0"/>
        </w:rPr>
      </w:r>
      <w:r>
        <w:rPr>
          <w:b/>
        </w:rPr>
        <w:t xml:space="preserve">Предусловия: </w:t>
      </w:r>
      <w:r>
        <w:t>Инструкция A выполнена. Файл user-guide.md открыт в VS Code, заголовок и абзац сохранены.</w:t>
      </w:r>
    </w:p>
    <w:p>
      <w:pPr>
        <w:pStyle w:val="Heading2"/>
        <w:keepNext w:val="0"/>
        <w:keepLines/>
        <w:spacing w:before="0"/>
        <w:snapToGrid w:val="0"/>
      </w:pPr>
      <w:r>
        <w:rPr>
          <w:b w:val="0"/>
        </w:rPr>
        <w:t>Порядок действий</w:t>
      </w:r>
    </w:p>
    <w:p>
      <w:pPr>
        <w:keepNext w:val="0"/>
        <w:keepLines/>
        <w:spacing w:before="0"/>
        <w:ind w:left="259" w:hanging="259"/>
        <w:snapToGrid w:val="0"/>
      </w:pPr>
      <w:r>
        <w:rPr>
          <w:b w:val="0"/>
        </w:rPr>
        <w:t>1. Щёлкните в редакторе user-guide.md, чтобы сделать его активным. Убедитесь, что в правом нижнем углу указан режим языка Markdown.</w:t>
      </w:r>
    </w:p>
    <w:p>
      <w:pPr>
        <w:keepNext w:val="0"/>
        <w:keepLines/>
        <w:spacing w:before="0"/>
        <w:ind w:left="259" w:hanging="259"/>
        <w:snapToGrid w:val="0"/>
      </w:pPr>
      <w:r>
        <w:rPr>
          <w:b w:val="0"/>
        </w:rPr>
        <w:t>2. Нажмите Cmd+Shift+P для открытия палитры команд. Введите и выберите Markdown: Open Preview to the Side, затем нажмите Enter.</w:t>
      </w:r>
    </w:p>
    <w:p>
      <w:pPr>
        <w:keepNext w:val="0"/>
        <w:keepLines/>
        <w:spacing w:before="0"/>
        <w:ind w:left="259" w:hanging="259"/>
        <w:snapToGrid w:val="0"/>
      </w:pPr>
      <w:r>
        <w:rPr>
          <w:b w:val="0"/>
        </w:rPr>
        <w:t>3. Убедитесь, что рядом с редактором появилась панель предпросмотра. Сравните содержимое: в исходном тексте сохраняется #, а в предпросмотре первая строка показана крупным заголовком; основной текст отображается обычным абзацем.</w:t>
      </w:r>
    </w:p>
    <w:p>
      <w:pPr>
        <w:keepNext w:val="0"/>
        <w:keepLines/>
        <w:spacing w:before="0"/>
        <w:ind w:left="259" w:hanging="259"/>
        <w:snapToGrid w:val="0"/>
      </w:pPr>
      <w:r>
        <w:rPr>
          <w:b w:val="0"/>
        </w:rPr>
        <w:t>4. Вернитесь к исходному тексту, добавьте в конец абзаца « Предпросмотр работает.» и нажмите Cmd+S. Проверьте появление этих слов в предпросмотре. Он показывает оформление; редактировать следует исходный текст.</w:t>
      </w:r>
    </w:p>
    <w:p>
      <w:pPr>
        <w:keepNext w:val="0"/>
        <w:keepLines/>
        <w:spacing w:before="0"/>
        <w:ind w:left="259" w:hanging="259"/>
        <w:snapToGrid w:val="0"/>
      </w:pPr>
      <w:r>
        <w:rPr>
          <w:b w:val="0"/>
        </w:rPr>
        <w:t>5. Закройте предпросмотр и откройте его снова по шагу 2. Убедитесь, что добавленный текст остался, а на вкладке файла нет индикатора несохранённых изменений.</w:t>
      </w:r>
    </w:p>
    <w:p>
      <w:pPr>
        <w:keepNext w:val="0"/>
        <w:keepLines/>
        <w:spacing w:before="0"/>
        <w:snapToGrid w:val="0"/>
      </w:pPr>
      <w:r>
        <w:rPr>
          <w:b w:val="0"/>
        </w:rPr>
      </w:r>
      <w:r>
        <w:rPr>
          <w:b/>
        </w:rPr>
        <w:t xml:space="preserve">Ожидаемый результат: </w:t>
      </w:r>
      <w:r>
        <w:t>Исходный текст и предпросмотр показаны рядом. Заголовок, абзац и добавленные слова оформлены правильно; изменения сохранены.</w:t>
      </w:r>
    </w:p>
    <w:p>
      <w:pPr>
        <w:pStyle w:val="Heading2"/>
        <w:keepNext w:val="0"/>
        <w:keepLines/>
        <w:spacing w:before="0"/>
        <w:snapToGrid w:val="0"/>
      </w:pPr>
      <w:r>
        <w:rPr>
          <w:b w:val="0"/>
        </w:rPr>
        <w:t>Ошибки и их устранение</w:t>
      </w:r>
    </w:p>
    <w:p>
      <w:pPr>
        <w:keepNext w:val="0"/>
        <w:keepLines/>
        <w:spacing w:before="0"/>
        <w:ind w:left="259" w:hanging="259"/>
        <w:snapToGrid w:val="0"/>
      </w:pPr>
      <w:r>
        <w:rPr>
          <w:b w:val="0"/>
        </w:rPr>
        <w:t>1. Команда предпросмотра не находится: снова выберите файл .md. Если указан режим Plain Text, нажмите на него и выберите Markdown, затем откройте палитру команд.</w:t>
      </w:r>
    </w:p>
    <w:p>
      <w:pPr>
        <w:keepNext w:val="0"/>
        <w:keepLines/>
        <w:spacing w:before="0"/>
        <w:ind w:left="259" w:hanging="259"/>
        <w:snapToGrid w:val="0"/>
      </w:pPr>
      <w:r>
        <w:rPr>
          <w:b w:val="0"/>
        </w:rPr>
        <w:t>2. Заголовок выглядит как обычный текст: измените первую строку на «# Заголовок», оставьте пробел после # и убедитесь, что строка не помещена в блок кода с тройными обратными кавычками.</w:t>
      </w:r>
    </w:p>
    <w:p>
      <w:pPr>
        <w:keepNext w:val="0"/>
        <w:keepLines/>
        <w:spacing w:before="0"/>
        <w:ind w:left="259" w:hanging="259"/>
        <w:snapToGrid w:val="0"/>
      </w:pPr>
      <w:r>
        <w:rPr>
          <w:b w:val="0"/>
        </w:rPr>
        <w:t>3. Предпросмотр не меняется: проверьте, что редактируете соответствующий ему файл. Сохраните изменения, закройте и заново откройте предпросмотр этого файла.</w:t>
      </w:r>
    </w:p>
    <w:p>
      <w:pPr>
        <w:pStyle w:val="Heading2"/>
        <w:keepNext w:val="0"/>
        <w:keepLines/>
        <w:spacing w:before="0"/>
        <w:snapToGrid w:val="0"/>
      </w:pPr>
      <w:r>
        <w:rPr>
          <w:b w:val="0"/>
        </w:rPr>
        <w:t>Источники</w:t>
      </w:r>
    </w:p>
    <w:p>
      <w:pPr>
        <w:keepNext w:val="0"/>
        <w:keepLines/>
        <w:spacing w:before="0" w:after="60"/>
        <w:snapToGrid w:val="0"/>
      </w:pPr>
      <w:r>
        <w:rPr>
          <w:b w:val="0"/>
          <w:sz w:val="19"/>
        </w:rPr>
        <w:t>Названия элементов интерфейса проверены 20.10.2026.</w:t>
      </w:r>
    </w:p>
    <w:p>
      <w:pPr>
        <w:keepNext w:val="0"/>
        <w:keepLines/>
        <w:spacing w:before="0" w:after="40"/>
        <w:snapToGrid w:val="0"/>
      </w:pPr>
      <w:r>
        <w:rPr>
          <w:b w:val="0"/>
        </w:rPr>
      </w:r>
      <w:hyperlink r:id="rId9">
        <w:r>
          <w:rPr>
            <w:sz w:val="19"/>
          </w:rPr>
          <w:t>[1] VS Code Editor tutorial</w:t>
        </w:r>
      </w:hyperlink>
    </w:p>
    <w:p>
      <w:pPr>
        <w:keepNext w:val="0"/>
        <w:keepLines/>
        <w:spacing w:before="0" w:after="40"/>
        <w:snapToGrid w:val="0"/>
      </w:pPr>
      <w:r>
        <w:rPr>
          <w:b w:val="0"/>
        </w:rPr>
      </w:r>
      <w:hyperlink r:id="rId10">
        <w:r>
          <w:rPr>
            <w:sz w:val="19"/>
          </w:rPr>
          <w:t>[2] VS Code Markdown preview</w:t>
        </w:r>
      </w:hyperlink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80"/>
    </w:pPr>
    <w:rPr>
      <w:rFonts w:ascii="Arial" w:hAnsi="Arial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 w:eastAsia="Arial Unicode MS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rial" w:hAnsi="Arial" w:eastAsia="Arial Unicode MS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ode.visualstudio.com/docs/editing/getting-started/editor-tutorial#_open-a-folder-in-vs-code" TargetMode="External"/><Relationship Id="rId10" Type="http://schemas.openxmlformats.org/officeDocument/2006/relationships/hyperlink" Target="https://code.visualstudio.com/docs/languages/markdown#_markdown-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 Code Markdown 操作指南初稿 / Руководство по Markdown в VS Code</dc:title>
  <dc:subject>两项初学者操作说明 / Две инструкции для начинающих</dc:subject>
  <dc:creator>StudySpace 课程小组: 支浩然、俞智文、曹浩然、吕嘉伟</dc:creator>
  <cp:keywords>Markdown, VS Code, 中文, русский, v0.1</cp:keywords>
  <dc:description>generated by python-docx</dc:description>
  <cp:lastModifiedBy/>
  <cp:revision>1</cp:revision>
  <dcterms:created xsi:type="dcterms:W3CDTF">2026-10-20T09:00:00Z</dcterms:created>
  <dcterms:modified xsi:type="dcterms:W3CDTF">2026-10-20T09:00:00Z</dcterms:modified>
  <cp:category/>
  <cp:version>0.1</cp:version>
  <cp:contentStatus>DRAFT</cp:contentStatus>
</cp:coreProperties>
</file>