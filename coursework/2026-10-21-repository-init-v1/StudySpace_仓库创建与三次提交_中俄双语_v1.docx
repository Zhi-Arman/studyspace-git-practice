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仓库创建与三次提交</w:t>
      </w:r>
    </w:p>
    <w:p>
      <w:pPr>
        <w:pStyle w:val="Subtitle"/>
      </w:pPr>
      <w:r>
        <w:t>Создание репозитория StudySpace и три коммита</w:t>
      </w:r>
    </w:p>
    <w:p>
      <w:r>
        <w:t>SS-GIT-INIT-03 · v1.0 · DRAFT · 2026-10-21 · Asia/Shanghai</w:t>
      </w:r>
    </w:p>
    <w:p>
      <w:pPr>
        <w:pStyle w:val="Heading1"/>
      </w:pPr>
      <w:r>
        <w:t>1 建库与提交</w:t>
      </w:r>
    </w:p>
    <w:p>
      <w:pPr>
        <w:pStyle w:val="Heading2"/>
      </w:pPr>
      <w:r>
        <w:t>1 Создание и коммиты</w:t>
      </w:r>
    </w:p>
    <w:p>
      <w:pPr>
        <w:keepNext/>
      </w:pPr>
      <w:r>
        <w:t>本地仓库已完成图片六项步骤：初始化、局部配置作者、检查忽略与文件组成、首个基础提交、独立文档提交、第三次文档登记表小修订。</w:t>
      </w:r>
    </w:p>
    <w:p>
      <w:r>
        <w:t>Выполнены шесть пунктов фото: инициализация, локальная подпись автора, проверка исключений и состава, первый базовый коммит, отдельный коммит документации и третье небольшое уточнение реестра.</w:t>
      </w:r>
    </w:p>
    <w:p>
      <w:pPr>
        <w:keepNext/>
      </w:pPr>
      <w:r>
        <w:t>仓库位置：/Users/zhi/Documents/软件生命周期/studyspace。沿用课程项目已有的空 Git 仓库，执行 git init 后继续使用 main；没有另建重复项目或改写既有历史。</w:t>
      </w:r>
    </w:p>
    <w:p>
      <w:r>
        <w:t>Репозиторий: /Users/zhi/Documents/软件生命周期/studyspace. Использован существовавший пустой Git-репозиторий; после git init сохранена ветка main. Дублирующий проект не создавался, прежняя история не переписывалась.</w:t>
      </w:r>
    </w:p>
    <w:p>
      <w:pPr>
        <w:keepNext/>
      </w:pPr>
      <w:r>
        <w:t>作者沿用本机已有的 zhi 身份，使用 git config --local 写入本仓库。未替换为同学 A 的姓名，未修改全局作者配置。</w:t>
      </w:r>
    </w:p>
    <w:p>
      <w:r>
        <w:t>Использована существующая подпись zhi; она записана через git config --local в этом репозитории. Подпись не подменялась именем студента A, глобальная настройка не менялась.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164"/>
      </w:tblGrid>
      <w:tr>
        <w:trPr>
          <w:tblHeader/>
          <w:cantSplit/>
        </w:trP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sz w:val="18"/>
              </w:rPr>
              <w:t>提交 Коммит</w:t>
            </w:r>
          </w:p>
        </w:tc>
        <w:tc>
          <w:tcPr>
            <w:tcW w:type="dxa" w:w="81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sz w:val="18"/>
              </w:rPr>
              <w:t>内容 Содержание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  96757c8</w:t>
            </w:r>
          </w:p>
        </w:tc>
        <w:tc>
          <w:tcPr>
            <w:tcW w:type="dxa" w:w="81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chore: initialize README and ignore rules</w:t>
              <w:br/>
              <w:t>仅 README.md 与 .gitignore，2 个文件。</w:t>
              <w:br/>
              <w:t>Только README.md и .gitignore, 2 файла.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2  d5abd09</w:t>
            </w:r>
          </w:p>
        </w:tc>
        <w:tc>
          <w:tcPr>
            <w:tcW w:type="dxa" w:w="81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docs: add bilingual project documentation</w:t>
              <w:br/>
              <w:t>仅 docs/ 下的中俄正式文档、ADR、结构化来源和契约，53 个文件。</w:t>
              <w:br/>
              <w:t>Только документы, ADR, источники и контракт в docs/, 53 файла.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3  e2c21ee</w:t>
            </w:r>
          </w:p>
        </w:tc>
        <w:tc>
          <w:tcPr>
            <w:tcW w:type="dxa" w:w="81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docs: clarify API entry in document register</w:t>
              <w:br/>
              <w:t>仅 docs/README.md，增加中俄两段登记说明，共 4 行。</w:t>
              <w:br/>
              <w:t>Только docs/README.md: два абзаца на двух языках, 4 строки.</w:t>
            </w:r>
          </w:p>
        </w:tc>
      </w:tr>
    </w:tbl>
    <w:p>
      <w:r>
        <w:br w:type="page"/>
      </w:r>
    </w:p>
    <w:p>
      <w:pPr>
        <w:pStyle w:val="Heading1"/>
      </w:pPr>
      <w:r>
        <w:t>2 结果与验证边界</w:t>
      </w:r>
    </w:p>
    <w:p>
      <w:pPr>
        <w:pStyle w:val="Heading2"/>
      </w:pPr>
      <w:r>
        <w:t>2 Результат и границы проверки</w:t>
      </w:r>
    </w:p>
    <w:p>
      <w:pPr>
        <w:keepNext/>
      </w:pPr>
      <w:r>
        <w:t>15 项仓库检查全部通过：三次提交顺序及范围正确，作者来自局部配置，已跟踪文件共 55 个，暂存区为空，已跟踪文件无未提交修改，git fsck --full 完成。</w:t>
      </w:r>
    </w:p>
    <w:p>
      <w:r>
        <w:t>Пройдены все 15 проверок: порядок и состав трёх коммитов верны, автор настроен локально, отслеживаются 55 файлов, индекс пуст, изменений отслеживаемых файлов нет; git fsck --full выполнен.</w:t>
      </w:r>
    </w:p>
    <w:p>
      <w:pPr>
        <w:keepNext/>
      </w:pPr>
      <w:r>
        <w:t>忽略检查确认 .env、虚拟环境、node_modules 和生成的 site 被排除。提交前通过文档结构与双语追溯检查、登记表同步检查、110 项 API 静态契约检查；第三次修订后文档结构再次通过。</w:t>
      </w:r>
    </w:p>
    <w:p>
      <w:r>
        <w:t>Проверено исключение .env, виртуальной среды, node_modules и собранного site. Перед коммитами пройдены проверки структуры и двуязычной трассируемости, синхронизации реестров и 110 статических проверок API. После третьего изменения структура проверена повторно.</w:t>
      </w:r>
    </w:p>
    <w:p>
      <w:pPr>
        <w:keepNext/>
      </w:pPr>
      <w:r>
        <w:t>第三次提交为 DOC-17 补上 OpenAPI 来源链接，并明确 DRAFT 和静态校验不代表业务实现；业务测试仍为 NOT_RUN。需求、设计和测试用例的状态未提升。</w:t>
      </w:r>
    </w:p>
    <w:p>
      <w:r>
        <w:t>Третий коммит добавляет для DOC-17 ссылку на OpenAPI и уточняет: DRAFT и статическая проверка не означают реализацию. Бизнес-тесты остаются NOT_RUN; состояния требований, проекта и сценариев не повышались.</w:t>
      </w:r>
    </w:p>
    <w:p>
      <w:pPr>
        <w:keepNext/>
      </w:pPr>
      <w:r>
        <w:t>应用代码、脚本、历史 coursework 及其他原有文件仍保留在磁盘，当前没有纳入这三次提交。因此仓库并非整个应用的完整可重建版本；工作区仍有未跟踪文件。</w:t>
      </w:r>
    </w:p>
    <w:p>
      <w:r>
        <w:t>Код приложения, скрипты, прежние coursework и остальные файлы сохранены на диске, но не включены в эти три коммита. Репозиторий пока не является полной воспроизводимой версией приложения; в рабочем каталоге есть неотслеживаемые файлы.</w:t>
      </w:r>
    </w:p>
    <w:p>
      <w:pPr>
        <w:keepNext/>
      </w:pPr>
      <w:r>
        <w:t>全部操作由本机自动化执行，未证明同学 A 本人操作或教师验收。根仓库未配置远程、未推送。课堂报告在 coursework 中单独交付，未为了纳入报告而增加第四次提交。</w:t>
      </w:r>
    </w:p>
    <w:p>
      <w:r>
        <w:t>Операции выполнены локально автоматизацией; личное выполнение студентом A и приёмка преподавателем не подтверждались. У корневого репозитория нет удалённого адреса и отправки. Отчёт сдаётся отдельно в coursework, без четвёртого коммита.</w:t>
      </w:r>
    </w:p>
    <w:p>
      <w:pPr>
        <w:pStyle w:val="Heading1"/>
      </w:pPr>
      <w:r>
        <w:t>3 复核命令 / Команды проверки</w:t>
      </w:r>
    </w:p>
    <w:p>
      <w:pPr>
        <w:spacing w:after="20"/>
      </w:pPr>
      <w:r>
        <w:rPr>
          <w:rFonts w:ascii="Courier New" w:hAnsi="Courier New"/>
          <w:sz w:val="16"/>
        </w:rPr>
        <w:t>git log --oneline --reverse</w:t>
      </w:r>
    </w:p>
    <w:p>
      <w:pPr>
        <w:spacing w:after="20"/>
      </w:pPr>
      <w:r>
        <w:rPr>
          <w:rFonts w:ascii="Courier New" w:hAnsi="Courier New"/>
          <w:sz w:val="16"/>
        </w:rPr>
        <w:t>git config --local --get user.name</w:t>
      </w:r>
    </w:p>
    <w:p>
      <w:pPr>
        <w:spacing w:after="20"/>
      </w:pPr>
      <w:r>
        <w:rPr>
          <w:rFonts w:ascii="Courier New" w:hAnsi="Courier New"/>
          <w:sz w:val="16"/>
        </w:rPr>
        <w:t>git config --local --get user.email</w:t>
      </w:r>
    </w:p>
    <w:p>
      <w:pPr>
        <w:spacing w:after="20"/>
      </w:pPr>
      <w:r>
        <w:rPr>
          <w:rFonts w:ascii="Courier New" w:hAnsi="Courier New"/>
          <w:sz w:val="16"/>
        </w:rPr>
        <w:t>git status --short</w:t>
      </w:r>
    </w:p>
    <w:p>
      <w:pPr>
        <w:spacing w:after="20"/>
      </w:pPr>
      <w:r>
        <w:rPr>
          <w:rFonts w:ascii="Courier New" w:hAnsi="Courier New"/>
          <w:sz w:val="16"/>
        </w:rPr>
        <w:t>git show --stat HEAD</w:t>
      </w:r>
    </w:p>
    <w:p>
      <w:pPr>
        <w:spacing w:after="20"/>
      </w:pPr>
      <w:r>
        <w:rPr>
          <w:rFonts w:ascii="Courier New" w:hAnsi="Courier New"/>
          <w:sz w:val="16"/>
        </w:rPr>
        <w:t>git fsck --full</w:t>
      </w:r>
    </w:p>
    <w:p>
      <w:r>
        <w:t>原始检查 / Проверки: artifacts/verification.json</w:t>
        <w:br/>
        <w:t>命令与输出 / Команды и вывод: artifacts/commands.json</w:t>
        <w:br/>
        <w:t>文档登记表 / Реестр: docs/README.md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eastAsia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40" w:lineRule="auto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